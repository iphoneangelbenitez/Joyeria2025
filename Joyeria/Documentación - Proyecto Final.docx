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26700161"/>
        <w:docPartObj>
          <w:docPartGallery w:val="Cover Pages"/>
          <w:docPartUnique/>
        </w:docPartObj>
      </w:sdtPr>
      <w:sdtContent>
        <w:p w14:paraId="6E262B62" w14:textId="2DE16097" w:rsidR="00452C24" w:rsidRDefault="006F4A46">
          <w:r>
            <w:rPr>
              <w:noProof/>
            </w:rPr>
            <mc:AlternateContent>
              <mc:Choice Requires="wps">
                <w:drawing>
                  <wp:anchor distT="0" distB="0" distL="114300" distR="114300" simplePos="0" relativeHeight="251664384" behindDoc="0" locked="0" layoutInCell="1" allowOverlap="1" wp14:anchorId="154C9F3A" wp14:editId="15577D1A">
                    <wp:simplePos x="0" y="0"/>
                    <wp:positionH relativeFrom="page">
                      <wp:posOffset>25400</wp:posOffset>
                    </wp:positionH>
                    <wp:positionV relativeFrom="paragraph">
                      <wp:posOffset>-901700</wp:posOffset>
                    </wp:positionV>
                    <wp:extent cx="7867650" cy="2978150"/>
                    <wp:effectExtent l="0" t="0" r="0" b="0"/>
                    <wp:wrapNone/>
                    <wp:docPr id="1529407899" name="Cuadro de texto 7"/>
                    <wp:cNvGraphicFramePr/>
                    <a:graphic xmlns:a="http://schemas.openxmlformats.org/drawingml/2006/main">
                      <a:graphicData uri="http://schemas.microsoft.com/office/word/2010/wordprocessingShape">
                        <wps:wsp>
                          <wps:cNvSpPr txBox="1"/>
                          <wps:spPr>
                            <a:xfrm>
                              <a:off x="0" y="0"/>
                              <a:ext cx="7867650" cy="2978150"/>
                            </a:xfrm>
                            <a:prstGeom prst="rect">
                              <a:avLst/>
                            </a:prstGeom>
                            <a:solidFill>
                              <a:schemeClr val="lt1"/>
                            </a:solidFill>
                            <a:ln w="6350">
                              <a:noFill/>
                            </a:ln>
                          </wps:spPr>
                          <wps:txbx>
                            <w:txbxContent>
                              <w:p w14:paraId="20A54177" w14:textId="0F765B82" w:rsidR="006F4A46" w:rsidRDefault="006F4A46">
                                <w:r>
                                  <w:rPr>
                                    <w:noProof/>
                                  </w:rPr>
                                  <w:drawing>
                                    <wp:inline distT="0" distB="0" distL="0" distR="0" wp14:anchorId="4A421D07" wp14:editId="33C53C5A">
                                      <wp:extent cx="7587675" cy="1574800"/>
                                      <wp:effectExtent l="0" t="0" r="0" b="6350"/>
                                      <wp:docPr id="175134275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1038" cy="158172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4C9F3A" id="_x0000_t202" coordsize="21600,21600" o:spt="202" path="m,l,21600r21600,l21600,xe">
                    <v:stroke joinstyle="miter"/>
                    <v:path gradientshapeok="t" o:connecttype="rect"/>
                  </v:shapetype>
                  <v:shape id="Cuadro de texto 7" o:spid="_x0000_s1026" type="#_x0000_t202" style="position:absolute;margin-left:2pt;margin-top:-71pt;width:619.5pt;height:234.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" fillcolor="white [3201]" stroked="f" strokeweight=".5pt">
                    <v:textbox>
                      <w:txbxContent>
                        <w:p w14:paraId="20A54177" w14:textId="0F765B82" w:rsidR="006F4A46" w:rsidRDefault="006F4A46">
                          <w:r>
                            <w:rPr>
                              <w:noProof/>
                            </w:rPr>
                            <w:drawing>
                              <wp:inline distT="0" distB="0" distL="0" distR="0" wp14:anchorId="4A421D07" wp14:editId="33C53C5A">
                                <wp:extent cx="7587675" cy="1574800"/>
                                <wp:effectExtent l="0" t="0" r="0" b="6350"/>
                                <wp:docPr id="175134275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1038" cy="1581724"/>
                                        </a:xfrm>
                                        <a:prstGeom prst="rect">
                                          <a:avLst/>
                                        </a:prstGeom>
                                        <a:noFill/>
                                        <a:ln>
                                          <a:noFill/>
                                        </a:ln>
                                      </pic:spPr>
                                    </pic:pic>
                                  </a:graphicData>
                                </a:graphic>
                              </wp:inline>
                            </w:drawing>
                          </w:r>
                        </w:p>
                      </w:txbxContent>
                    </v:textbox>
                    <w10:wrap anchorx="page"/>
                  </v:shape>
                </w:pict>
              </mc:Fallback>
            </mc:AlternateContent>
          </w:r>
          <w:r w:rsidR="00452C24">
            <w:rPr>
              <w:noProof/>
            </w:rPr>
            <mc:AlternateContent>
              <mc:Choice Requires="wpg">
                <w:drawing>
                  <wp:anchor distT="0" distB="0" distL="114300" distR="114300" simplePos="0" relativeHeight="251662336" behindDoc="0" locked="0" layoutInCell="1" allowOverlap="1" wp14:anchorId="495B3CD2" wp14:editId="4C39259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7EA9FA5"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1" o:title="" recolor="t" rotate="t" type="frame"/>
                    </v:rect>
                    <w10:wrap anchorx="page" anchory="page"/>
                  </v:group>
                </w:pict>
              </mc:Fallback>
            </mc:AlternateContent>
          </w:r>
          <w:r w:rsidR="00452C24">
            <w:rPr>
              <w:noProof/>
            </w:rPr>
            <mc:AlternateContent>
              <mc:Choice Requires="wps">
                <w:drawing>
                  <wp:anchor distT="0" distB="0" distL="114300" distR="114300" simplePos="0" relativeHeight="251660288" behindDoc="0" locked="0" layoutInCell="1" allowOverlap="1" wp14:anchorId="47651CBA" wp14:editId="0D0BEEDB">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044341" w14:textId="2E833206" w:rsidR="00452C24" w:rsidRPr="00815C25" w:rsidRDefault="00000000" w:rsidP="00452C24">
                                <w:pPr>
                                  <w:pStyle w:val="Sinespaciado"/>
                                  <w:jc w:val="right"/>
                                  <w:rPr>
                                    <w:color w:val="595959" w:themeColor="text1" w:themeTint="A6"/>
                                    <w:sz w:val="18"/>
                                    <w:szCs w:val="18"/>
                                    <w:lang w:val="es-AR"/>
                                  </w:rPr>
                                </w:pPr>
                                <w:sdt>
                                  <w:sdtPr>
                                    <w:rPr>
                                      <w:color w:val="595959" w:themeColor="text1" w:themeTint="A6"/>
                                      <w:sz w:val="18"/>
                                      <w:szCs w:val="18"/>
                                      <w:lang w:val="es-AR"/>
                                    </w:rPr>
                                    <w:alias w:val="CorreoElectrónico"/>
                                    <w:tag w:val="CorreoElectrónico"/>
                                    <w:id w:val="302132066"/>
                                    <w:dataBinding w:prefixMappings="xmlns:ns0='http://schemas.microsoft.com/office/2006/coverPageProps' " w:xpath="/ns0:CoverPageProperties[1]/ns0:CompanyEmail[1]" w:storeItemID="{55AF091B-3C7A-41E3-B477-F2FDAA23CFDA}"/>
                                    <w:text/>
                                  </w:sdtPr>
                                  <w:sdtContent>
                                    <w:r w:rsidR="00452C24" w:rsidRPr="00815C25">
                                      <w:rPr>
                                        <w:color w:val="595959" w:themeColor="text1" w:themeTint="A6"/>
                                        <w:sz w:val="18"/>
                                        <w:szCs w:val="18"/>
                                        <w:lang w:val="es-AR"/>
                                      </w:rPr>
                                      <w:t>ESCUELA NORMAL SUPERIOR N°10 –</w:t>
                                    </w:r>
                                    <w:r w:rsidR="00A41864">
                                      <w:rPr>
                                        <w:color w:val="595959" w:themeColor="text1" w:themeTint="A6"/>
                                        <w:sz w:val="18"/>
                                        <w:szCs w:val="18"/>
                                        <w:lang w:val="es-AR"/>
                                      </w:rPr>
                                      <w:t xml:space="preserve"> Carrera</w:t>
                                    </w:r>
                                    <w:r w:rsidR="00452C24" w:rsidRPr="00815C25">
                                      <w:rPr>
                                        <w:color w:val="595959" w:themeColor="text1" w:themeTint="A6"/>
                                        <w:sz w:val="18"/>
                                        <w:szCs w:val="18"/>
                                        <w:lang w:val="es-AR"/>
                                      </w:rPr>
                                      <w:t xml:space="preserve"> Analista de Sistemas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47651CBA" id="Cuadro de texto 159" o:spid="_x0000_s1027"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p w14:paraId="52044341" w14:textId="2E833206" w:rsidR="00452C24" w:rsidRPr="00815C25" w:rsidRDefault="00000000" w:rsidP="00452C24">
                          <w:pPr>
                            <w:pStyle w:val="Sinespaciado"/>
                            <w:jc w:val="right"/>
                            <w:rPr>
                              <w:color w:val="595959" w:themeColor="text1" w:themeTint="A6"/>
                              <w:sz w:val="18"/>
                              <w:szCs w:val="18"/>
                              <w:lang w:val="es-AR"/>
                            </w:rPr>
                          </w:pPr>
                          <w:sdt>
                            <w:sdtPr>
                              <w:rPr>
                                <w:color w:val="595959" w:themeColor="text1" w:themeTint="A6"/>
                                <w:sz w:val="18"/>
                                <w:szCs w:val="18"/>
                                <w:lang w:val="es-AR"/>
                              </w:rPr>
                              <w:alias w:val="CorreoElectrónico"/>
                              <w:tag w:val="CorreoElectrónico"/>
                              <w:id w:val="302132066"/>
                              <w:dataBinding w:prefixMappings="xmlns:ns0='http://schemas.microsoft.com/office/2006/coverPageProps' " w:xpath="/ns0:CoverPageProperties[1]/ns0:CompanyEmail[1]" w:storeItemID="{55AF091B-3C7A-41E3-B477-F2FDAA23CFDA}"/>
                              <w:text/>
                            </w:sdtPr>
                            <w:sdtContent>
                              <w:r w:rsidR="00452C24" w:rsidRPr="00815C25">
                                <w:rPr>
                                  <w:color w:val="595959" w:themeColor="text1" w:themeTint="A6"/>
                                  <w:sz w:val="18"/>
                                  <w:szCs w:val="18"/>
                                  <w:lang w:val="es-AR"/>
                                </w:rPr>
                                <w:t>ESCUELA NORMAL SUPERIOR N°10 –</w:t>
                              </w:r>
                              <w:r w:rsidR="00A41864">
                                <w:rPr>
                                  <w:color w:val="595959" w:themeColor="text1" w:themeTint="A6"/>
                                  <w:sz w:val="18"/>
                                  <w:szCs w:val="18"/>
                                  <w:lang w:val="es-AR"/>
                                </w:rPr>
                                <w:t xml:space="preserve"> Carrera</w:t>
                              </w:r>
                              <w:r w:rsidR="00452C24" w:rsidRPr="00815C25">
                                <w:rPr>
                                  <w:color w:val="595959" w:themeColor="text1" w:themeTint="A6"/>
                                  <w:sz w:val="18"/>
                                  <w:szCs w:val="18"/>
                                  <w:lang w:val="es-AR"/>
                                </w:rPr>
                                <w:t xml:space="preserve"> Analista de Sistemas</w:t>
                              </w:r>
                            </w:sdtContent>
                          </w:sdt>
                        </w:p>
                      </w:txbxContent>
                    </v:textbox>
                    <w10:wrap type="square" anchorx="page" anchory="page"/>
                  </v:shape>
                </w:pict>
              </mc:Fallback>
            </mc:AlternateContent>
          </w:r>
          <w:r w:rsidR="00452C24">
            <w:rPr>
              <w:noProof/>
            </w:rPr>
            <mc:AlternateContent>
              <mc:Choice Requires="wps">
                <w:drawing>
                  <wp:anchor distT="0" distB="0" distL="114300" distR="114300" simplePos="0" relativeHeight="251661312" behindDoc="0" locked="0" layoutInCell="1" allowOverlap="1" wp14:anchorId="1DD6EE86" wp14:editId="59894F8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5BA080" w14:textId="0B929189" w:rsidR="00452C24" w:rsidRPr="00815C25" w:rsidRDefault="00452C24">
                                <w:pPr>
                                  <w:pStyle w:val="Sinespaciado"/>
                                  <w:jc w:val="right"/>
                                  <w:rPr>
                                    <w:color w:val="4F81BD" w:themeColor="accent1"/>
                                    <w:sz w:val="28"/>
                                    <w:szCs w:val="28"/>
                                    <w:lang w:val="es-AR"/>
                                  </w:rPr>
                                </w:pPr>
                                <w:r>
                                  <w:rPr>
                                    <w:color w:val="4F81BD" w:themeColor="accent1"/>
                                    <w:sz w:val="28"/>
                                    <w:szCs w:val="28"/>
                                    <w:lang w:val="es-ES"/>
                                  </w:rPr>
                                  <w:t>Pr</w:t>
                                </w:r>
                                <w:r w:rsidR="006F4A46">
                                  <w:rPr>
                                    <w:color w:val="4F81BD" w:themeColor="accent1"/>
                                    <w:sz w:val="28"/>
                                    <w:szCs w:val="28"/>
                                    <w:lang w:val="es-ES"/>
                                  </w:rPr>
                                  <w:t xml:space="preserve">oyecto y propuesta </w:t>
                                </w:r>
                                <w:r>
                                  <w:rPr>
                                    <w:color w:val="4F81BD" w:themeColor="accent1"/>
                                    <w:sz w:val="28"/>
                                    <w:szCs w:val="28"/>
                                    <w:lang w:val="es-ES"/>
                                  </w:rPr>
                                  <w:t>creada por:</w:t>
                                </w:r>
                              </w:p>
                              <w:sdt>
                                <w:sdtPr>
                                  <w:rPr>
                                    <w:color w:val="595959" w:themeColor="text1" w:themeTint="A6"/>
                                    <w:sz w:val="20"/>
                                    <w:szCs w:val="20"/>
                                    <w:lang w:val="es-AR"/>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7293215" w14:textId="0148F02B" w:rsidR="00452C24" w:rsidRPr="00815C25" w:rsidRDefault="00452C24">
                                    <w:pPr>
                                      <w:pStyle w:val="Sinespaciado"/>
                                      <w:jc w:val="right"/>
                                      <w:rPr>
                                        <w:color w:val="595959" w:themeColor="text1" w:themeTint="A6"/>
                                        <w:sz w:val="20"/>
                                        <w:szCs w:val="20"/>
                                        <w:lang w:val="es-AR"/>
                                      </w:rPr>
                                    </w:pPr>
                                    <w:r w:rsidRPr="00815C25">
                                      <w:rPr>
                                        <w:color w:val="595959" w:themeColor="text1" w:themeTint="A6"/>
                                        <w:sz w:val="20"/>
                                        <w:szCs w:val="20"/>
                                        <w:lang w:val="es-AR"/>
                                      </w:rPr>
                                      <w:t xml:space="preserve">Eric Ferreira, </w:t>
                                    </w:r>
                                    <w:proofErr w:type="spellStart"/>
                                    <w:r w:rsidRPr="00815C25">
                                      <w:rPr>
                                        <w:color w:val="595959" w:themeColor="text1" w:themeTint="A6"/>
                                        <w:sz w:val="20"/>
                                        <w:szCs w:val="20"/>
                                        <w:lang w:val="es-AR"/>
                                      </w:rPr>
                                      <w:t>Angel</w:t>
                                    </w:r>
                                    <w:proofErr w:type="spellEnd"/>
                                    <w:r w:rsidRPr="00815C25">
                                      <w:rPr>
                                        <w:color w:val="595959" w:themeColor="text1" w:themeTint="A6"/>
                                        <w:sz w:val="20"/>
                                        <w:szCs w:val="20"/>
                                        <w:lang w:val="es-AR"/>
                                      </w:rPr>
                                      <w:t xml:space="preserve"> </w:t>
                                    </w:r>
                                    <w:proofErr w:type="spellStart"/>
                                    <w:r w:rsidRPr="00815C25">
                                      <w:rPr>
                                        <w:color w:val="595959" w:themeColor="text1" w:themeTint="A6"/>
                                        <w:sz w:val="20"/>
                                        <w:szCs w:val="20"/>
                                        <w:lang w:val="es-AR"/>
                                      </w:rPr>
                                      <w:t>Benitez</w:t>
                                    </w:r>
                                    <w:proofErr w:type="spellEnd"/>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DD6EE86" id="Cuadro de texto 161" o:spid="_x0000_s1028"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" filled="f" stroked="f" strokeweight=".5pt">
                    <v:textbox style="mso-fit-shape-to-text:t" inset="126pt,0,54pt,0">
                      <w:txbxContent>
                        <w:p w14:paraId="555BA080" w14:textId="0B929189" w:rsidR="00452C24" w:rsidRPr="00815C25" w:rsidRDefault="00452C24">
                          <w:pPr>
                            <w:pStyle w:val="Sinespaciado"/>
                            <w:jc w:val="right"/>
                            <w:rPr>
                              <w:color w:val="4F81BD" w:themeColor="accent1"/>
                              <w:sz w:val="28"/>
                              <w:szCs w:val="28"/>
                              <w:lang w:val="es-AR"/>
                            </w:rPr>
                          </w:pPr>
                          <w:r>
                            <w:rPr>
                              <w:color w:val="4F81BD" w:themeColor="accent1"/>
                              <w:sz w:val="28"/>
                              <w:szCs w:val="28"/>
                              <w:lang w:val="es-ES"/>
                            </w:rPr>
                            <w:t>Pr</w:t>
                          </w:r>
                          <w:r w:rsidR="006F4A46">
                            <w:rPr>
                              <w:color w:val="4F81BD" w:themeColor="accent1"/>
                              <w:sz w:val="28"/>
                              <w:szCs w:val="28"/>
                              <w:lang w:val="es-ES"/>
                            </w:rPr>
                            <w:t xml:space="preserve">oyecto y propuesta </w:t>
                          </w:r>
                          <w:r>
                            <w:rPr>
                              <w:color w:val="4F81BD" w:themeColor="accent1"/>
                              <w:sz w:val="28"/>
                              <w:szCs w:val="28"/>
                              <w:lang w:val="es-ES"/>
                            </w:rPr>
                            <w:t>creada por:</w:t>
                          </w:r>
                        </w:p>
                        <w:sdt>
                          <w:sdtPr>
                            <w:rPr>
                              <w:color w:val="595959" w:themeColor="text1" w:themeTint="A6"/>
                              <w:sz w:val="20"/>
                              <w:szCs w:val="20"/>
                              <w:lang w:val="es-AR"/>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7293215" w14:textId="0148F02B" w:rsidR="00452C24" w:rsidRPr="00815C25" w:rsidRDefault="00452C24">
                              <w:pPr>
                                <w:pStyle w:val="Sinespaciado"/>
                                <w:jc w:val="right"/>
                                <w:rPr>
                                  <w:color w:val="595959" w:themeColor="text1" w:themeTint="A6"/>
                                  <w:sz w:val="20"/>
                                  <w:szCs w:val="20"/>
                                  <w:lang w:val="es-AR"/>
                                </w:rPr>
                              </w:pPr>
                              <w:r w:rsidRPr="00815C25">
                                <w:rPr>
                                  <w:color w:val="595959" w:themeColor="text1" w:themeTint="A6"/>
                                  <w:sz w:val="20"/>
                                  <w:szCs w:val="20"/>
                                  <w:lang w:val="es-AR"/>
                                </w:rPr>
                                <w:t xml:space="preserve">Eric Ferreira, </w:t>
                              </w:r>
                              <w:proofErr w:type="spellStart"/>
                              <w:r w:rsidRPr="00815C25">
                                <w:rPr>
                                  <w:color w:val="595959" w:themeColor="text1" w:themeTint="A6"/>
                                  <w:sz w:val="20"/>
                                  <w:szCs w:val="20"/>
                                  <w:lang w:val="es-AR"/>
                                </w:rPr>
                                <w:t>Angel</w:t>
                              </w:r>
                              <w:proofErr w:type="spellEnd"/>
                              <w:r w:rsidRPr="00815C25">
                                <w:rPr>
                                  <w:color w:val="595959" w:themeColor="text1" w:themeTint="A6"/>
                                  <w:sz w:val="20"/>
                                  <w:szCs w:val="20"/>
                                  <w:lang w:val="es-AR"/>
                                </w:rPr>
                                <w:t xml:space="preserve"> </w:t>
                              </w:r>
                              <w:proofErr w:type="spellStart"/>
                              <w:r w:rsidRPr="00815C25">
                                <w:rPr>
                                  <w:color w:val="595959" w:themeColor="text1" w:themeTint="A6"/>
                                  <w:sz w:val="20"/>
                                  <w:szCs w:val="20"/>
                                  <w:lang w:val="es-AR"/>
                                </w:rPr>
                                <w:t>Benitez</w:t>
                              </w:r>
                              <w:proofErr w:type="spellEnd"/>
                            </w:p>
                          </w:sdtContent>
                        </w:sdt>
                      </w:txbxContent>
                    </v:textbox>
                    <w10:wrap type="square" anchorx="page" anchory="page"/>
                  </v:shape>
                </w:pict>
              </mc:Fallback>
            </mc:AlternateContent>
          </w:r>
          <w:r w:rsidR="00452C24">
            <w:rPr>
              <w:noProof/>
            </w:rPr>
            <mc:AlternateContent>
              <mc:Choice Requires="wps">
                <w:drawing>
                  <wp:anchor distT="0" distB="0" distL="114300" distR="114300" simplePos="0" relativeHeight="251659264" behindDoc="0" locked="0" layoutInCell="1" allowOverlap="1" wp14:anchorId="03BD3834" wp14:editId="1069158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9839F8" w14:textId="7EF9748C" w:rsidR="00452C24" w:rsidRPr="00815C25" w:rsidRDefault="00000000">
                                <w:pPr>
                                  <w:jc w:val="right"/>
                                  <w:rPr>
                                    <w:color w:val="4F81BD" w:themeColor="accent1"/>
                                    <w:sz w:val="64"/>
                                    <w:szCs w:val="64"/>
                                    <w:lang w:val="es-AR"/>
                                  </w:rPr>
                                </w:pPr>
                                <w:sdt>
                                  <w:sdtPr>
                                    <w:rPr>
                                      <w:caps/>
                                      <w:color w:val="4F81BD" w:themeColor="accent1"/>
                                      <w:sz w:val="64"/>
                                      <w:szCs w:val="64"/>
                                      <w:lang w:val="es-AR"/>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F4A46">
                                      <w:rPr>
                                        <w:caps/>
                                        <w:color w:val="4F81BD" w:themeColor="accent1"/>
                                        <w:sz w:val="64"/>
                                        <w:szCs w:val="64"/>
                                        <w:lang w:val="es-AR"/>
                                      </w:rPr>
                                      <w:t>documentación</w:t>
                                    </w:r>
                                    <w:r w:rsidR="00452C24" w:rsidRPr="00815C25">
                                      <w:rPr>
                                        <w:caps/>
                                        <w:color w:val="4F81BD" w:themeColor="accent1"/>
                                        <w:sz w:val="64"/>
                                        <w:szCs w:val="64"/>
                                        <w:lang w:val="es-AR"/>
                                      </w:rPr>
                                      <w:t xml:space="preserve"> DE PROYECTO</w:t>
                                    </w:r>
                                  </w:sdtContent>
                                </w:sdt>
                              </w:p>
                              <w:sdt>
                                <w:sdtPr>
                                  <w:rPr>
                                    <w:color w:val="404040" w:themeColor="text1" w:themeTint="BF"/>
                                    <w:sz w:val="36"/>
                                    <w:szCs w:val="36"/>
                                    <w:lang w:val="es-AR"/>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1F4B7AA" w14:textId="01BA6949" w:rsidR="00452C24" w:rsidRPr="00815C25" w:rsidRDefault="00A41864">
                                    <w:pPr>
                                      <w:jc w:val="right"/>
                                      <w:rPr>
                                        <w:smallCaps/>
                                        <w:color w:val="404040" w:themeColor="text1" w:themeTint="BF"/>
                                        <w:sz w:val="36"/>
                                        <w:szCs w:val="36"/>
                                        <w:lang w:val="es-AR"/>
                                      </w:rPr>
                                    </w:pPr>
                                    <w:r>
                                      <w:rPr>
                                        <w:color w:val="404040" w:themeColor="text1" w:themeTint="BF"/>
                                        <w:sz w:val="36"/>
                                        <w:szCs w:val="36"/>
                                        <w:lang w:val="es-AR"/>
                                      </w:rPr>
                                      <w:t>Trabajo de Tesis Final – Profesor: Fabio</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3BD3834" id="Cuadro de texto 163" o:spid="_x0000_s1029"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zFbgIAAEA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" filled="f" stroked="f" strokeweight=".5pt">
                    <v:textbox inset="126pt,0,54pt,0">
                      <w:txbxContent>
                        <w:p w14:paraId="539839F8" w14:textId="7EF9748C" w:rsidR="00452C24" w:rsidRPr="00815C25" w:rsidRDefault="00000000">
                          <w:pPr>
                            <w:jc w:val="right"/>
                            <w:rPr>
                              <w:color w:val="4F81BD" w:themeColor="accent1"/>
                              <w:sz w:val="64"/>
                              <w:szCs w:val="64"/>
                              <w:lang w:val="es-AR"/>
                            </w:rPr>
                          </w:pPr>
                          <w:sdt>
                            <w:sdtPr>
                              <w:rPr>
                                <w:caps/>
                                <w:color w:val="4F81BD" w:themeColor="accent1"/>
                                <w:sz w:val="64"/>
                                <w:szCs w:val="64"/>
                                <w:lang w:val="es-AR"/>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F4A46">
                                <w:rPr>
                                  <w:caps/>
                                  <w:color w:val="4F81BD" w:themeColor="accent1"/>
                                  <w:sz w:val="64"/>
                                  <w:szCs w:val="64"/>
                                  <w:lang w:val="es-AR"/>
                                </w:rPr>
                                <w:t>documentación</w:t>
                              </w:r>
                              <w:r w:rsidR="00452C24" w:rsidRPr="00815C25">
                                <w:rPr>
                                  <w:caps/>
                                  <w:color w:val="4F81BD" w:themeColor="accent1"/>
                                  <w:sz w:val="64"/>
                                  <w:szCs w:val="64"/>
                                  <w:lang w:val="es-AR"/>
                                </w:rPr>
                                <w:t xml:space="preserve"> DE PROYECTO</w:t>
                              </w:r>
                            </w:sdtContent>
                          </w:sdt>
                        </w:p>
                        <w:sdt>
                          <w:sdtPr>
                            <w:rPr>
                              <w:color w:val="404040" w:themeColor="text1" w:themeTint="BF"/>
                              <w:sz w:val="36"/>
                              <w:szCs w:val="36"/>
                              <w:lang w:val="es-AR"/>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1F4B7AA" w14:textId="01BA6949" w:rsidR="00452C24" w:rsidRPr="00815C25" w:rsidRDefault="00A41864">
                              <w:pPr>
                                <w:jc w:val="right"/>
                                <w:rPr>
                                  <w:smallCaps/>
                                  <w:color w:val="404040" w:themeColor="text1" w:themeTint="BF"/>
                                  <w:sz w:val="36"/>
                                  <w:szCs w:val="36"/>
                                  <w:lang w:val="es-AR"/>
                                </w:rPr>
                              </w:pPr>
                              <w:r>
                                <w:rPr>
                                  <w:color w:val="404040" w:themeColor="text1" w:themeTint="BF"/>
                                  <w:sz w:val="36"/>
                                  <w:szCs w:val="36"/>
                                  <w:lang w:val="es-AR"/>
                                </w:rPr>
                                <w:t>Trabajo de Tesis Final – Profesor: Fabio</w:t>
                              </w:r>
                            </w:p>
                          </w:sdtContent>
                        </w:sdt>
                      </w:txbxContent>
                    </v:textbox>
                    <w10:wrap type="square" anchorx="page" anchory="page"/>
                  </v:shape>
                </w:pict>
              </mc:Fallback>
            </mc:AlternateContent>
          </w:r>
        </w:p>
        <w:p w14:paraId="292C9F3D" w14:textId="6ED2F3D7" w:rsidR="00452C24" w:rsidRDefault="00452C24">
          <w:r>
            <w:br w:type="page"/>
          </w:r>
        </w:p>
      </w:sdtContent>
    </w:sdt>
    <w:p w14:paraId="4441D8AC" w14:textId="79238AF5" w:rsidR="00810BC3" w:rsidRDefault="00A03773">
      <w:pPr>
        <w:pStyle w:val="TDC1"/>
        <w:tabs>
          <w:tab w:val="right" w:leader="dot" w:pos="8630"/>
        </w:tabs>
        <w:rPr>
          <w:noProof/>
          <w:kern w:val="2"/>
          <w:sz w:val="24"/>
          <w:szCs w:val="24"/>
          <w:lang w:val="es-AR" w:eastAsia="es-AR"/>
          <w14:ligatures w14:val="standardContextual"/>
        </w:rPr>
      </w:pPr>
      <w:r>
        <w:rPr>
          <w:lang w:val="es-AR"/>
        </w:rPr>
        <w:lastRenderedPageBreak/>
        <w:fldChar w:fldCharType="begin"/>
      </w:r>
      <w:r>
        <w:rPr>
          <w:lang w:val="es-AR"/>
        </w:rPr>
        <w:instrText xml:space="preserve"> TOC \o "1-3" \h \z \u </w:instrText>
      </w:r>
      <w:r>
        <w:rPr>
          <w:lang w:val="es-AR"/>
        </w:rPr>
        <w:fldChar w:fldCharType="separate"/>
      </w:r>
      <w:hyperlink w:anchor="_Toc213753751" w:history="1">
        <w:r w:rsidR="00810BC3" w:rsidRPr="00337726">
          <w:rPr>
            <w:rStyle w:val="Hipervnculo"/>
            <w:noProof/>
            <w:lang w:val="es-AR"/>
          </w:rPr>
          <w:t>1. Plan de Actividad</w:t>
        </w:r>
        <w:r w:rsidR="00810BC3">
          <w:rPr>
            <w:noProof/>
            <w:webHidden/>
          </w:rPr>
          <w:tab/>
        </w:r>
        <w:r w:rsidR="00810BC3">
          <w:rPr>
            <w:noProof/>
            <w:webHidden/>
          </w:rPr>
          <w:fldChar w:fldCharType="begin"/>
        </w:r>
        <w:r w:rsidR="00810BC3">
          <w:rPr>
            <w:noProof/>
            <w:webHidden/>
          </w:rPr>
          <w:instrText xml:space="preserve"> PAGEREF _Toc213753751 \h </w:instrText>
        </w:r>
        <w:r w:rsidR="00810BC3">
          <w:rPr>
            <w:noProof/>
            <w:webHidden/>
          </w:rPr>
        </w:r>
        <w:r w:rsidR="00810BC3">
          <w:rPr>
            <w:noProof/>
            <w:webHidden/>
          </w:rPr>
          <w:fldChar w:fldCharType="separate"/>
        </w:r>
        <w:r w:rsidR="00810BC3">
          <w:rPr>
            <w:noProof/>
            <w:webHidden/>
          </w:rPr>
          <w:t>4</w:t>
        </w:r>
        <w:r w:rsidR="00810BC3">
          <w:rPr>
            <w:noProof/>
            <w:webHidden/>
          </w:rPr>
          <w:fldChar w:fldCharType="end"/>
        </w:r>
      </w:hyperlink>
    </w:p>
    <w:p w14:paraId="2D220DE9" w14:textId="2B938963" w:rsidR="00810BC3" w:rsidRDefault="00810BC3">
      <w:pPr>
        <w:pStyle w:val="TDC2"/>
        <w:tabs>
          <w:tab w:val="right" w:leader="dot" w:pos="8630"/>
        </w:tabs>
        <w:rPr>
          <w:noProof/>
          <w:kern w:val="2"/>
          <w:sz w:val="24"/>
          <w:szCs w:val="24"/>
          <w:lang w:val="es-AR" w:eastAsia="es-AR"/>
          <w14:ligatures w14:val="standardContextual"/>
        </w:rPr>
      </w:pPr>
      <w:hyperlink w:anchor="_Toc213753752" w:history="1">
        <w:r w:rsidRPr="00337726">
          <w:rPr>
            <w:rStyle w:val="Hipervnculo"/>
            <w:noProof/>
          </w:rPr>
          <w:t>1.1 Objetivo del Plan de Actividad</w:t>
        </w:r>
        <w:r>
          <w:rPr>
            <w:noProof/>
            <w:webHidden/>
          </w:rPr>
          <w:tab/>
        </w:r>
        <w:r>
          <w:rPr>
            <w:noProof/>
            <w:webHidden/>
          </w:rPr>
          <w:fldChar w:fldCharType="begin"/>
        </w:r>
        <w:r>
          <w:rPr>
            <w:noProof/>
            <w:webHidden/>
          </w:rPr>
          <w:instrText xml:space="preserve"> PAGEREF _Toc213753752 \h </w:instrText>
        </w:r>
        <w:r>
          <w:rPr>
            <w:noProof/>
            <w:webHidden/>
          </w:rPr>
        </w:r>
        <w:r>
          <w:rPr>
            <w:noProof/>
            <w:webHidden/>
          </w:rPr>
          <w:fldChar w:fldCharType="separate"/>
        </w:r>
        <w:r>
          <w:rPr>
            <w:noProof/>
            <w:webHidden/>
          </w:rPr>
          <w:t>4</w:t>
        </w:r>
        <w:r>
          <w:rPr>
            <w:noProof/>
            <w:webHidden/>
          </w:rPr>
          <w:fldChar w:fldCharType="end"/>
        </w:r>
      </w:hyperlink>
    </w:p>
    <w:p w14:paraId="0E7C6BCE" w14:textId="67419642" w:rsidR="00810BC3" w:rsidRDefault="00810BC3">
      <w:pPr>
        <w:pStyle w:val="TDC2"/>
        <w:tabs>
          <w:tab w:val="right" w:leader="dot" w:pos="8630"/>
        </w:tabs>
        <w:rPr>
          <w:noProof/>
          <w:kern w:val="2"/>
          <w:sz w:val="24"/>
          <w:szCs w:val="24"/>
          <w:lang w:val="es-AR" w:eastAsia="es-AR"/>
          <w14:ligatures w14:val="standardContextual"/>
        </w:rPr>
      </w:pPr>
      <w:hyperlink w:anchor="_Toc213753753" w:history="1">
        <w:r w:rsidRPr="00337726">
          <w:rPr>
            <w:rStyle w:val="Hipervnculo"/>
            <w:noProof/>
            <w:lang w:eastAsia="es-AR"/>
          </w:rPr>
          <w:t>Objetivo General</w:t>
        </w:r>
        <w:r>
          <w:rPr>
            <w:noProof/>
            <w:webHidden/>
          </w:rPr>
          <w:tab/>
        </w:r>
        <w:r>
          <w:rPr>
            <w:noProof/>
            <w:webHidden/>
          </w:rPr>
          <w:fldChar w:fldCharType="begin"/>
        </w:r>
        <w:r>
          <w:rPr>
            <w:noProof/>
            <w:webHidden/>
          </w:rPr>
          <w:instrText xml:space="preserve"> PAGEREF _Toc213753753 \h </w:instrText>
        </w:r>
        <w:r>
          <w:rPr>
            <w:noProof/>
            <w:webHidden/>
          </w:rPr>
        </w:r>
        <w:r>
          <w:rPr>
            <w:noProof/>
            <w:webHidden/>
          </w:rPr>
          <w:fldChar w:fldCharType="separate"/>
        </w:r>
        <w:r>
          <w:rPr>
            <w:noProof/>
            <w:webHidden/>
          </w:rPr>
          <w:t>5</w:t>
        </w:r>
        <w:r>
          <w:rPr>
            <w:noProof/>
            <w:webHidden/>
          </w:rPr>
          <w:fldChar w:fldCharType="end"/>
        </w:r>
      </w:hyperlink>
    </w:p>
    <w:p w14:paraId="56406E3D" w14:textId="409EAEB4" w:rsidR="00810BC3" w:rsidRDefault="00810BC3">
      <w:pPr>
        <w:pStyle w:val="TDC2"/>
        <w:tabs>
          <w:tab w:val="right" w:leader="dot" w:pos="8630"/>
        </w:tabs>
        <w:rPr>
          <w:noProof/>
          <w:kern w:val="2"/>
          <w:sz w:val="24"/>
          <w:szCs w:val="24"/>
          <w:lang w:val="es-AR" w:eastAsia="es-AR"/>
          <w14:ligatures w14:val="standardContextual"/>
        </w:rPr>
      </w:pPr>
      <w:hyperlink w:anchor="_Toc213753754" w:history="1">
        <w:r w:rsidRPr="00337726">
          <w:rPr>
            <w:rStyle w:val="Hipervnculo"/>
            <w:noProof/>
            <w:lang w:eastAsia="es-AR"/>
          </w:rPr>
          <w:t>Objetivos Específicos</w:t>
        </w:r>
        <w:r>
          <w:rPr>
            <w:noProof/>
            <w:webHidden/>
          </w:rPr>
          <w:tab/>
        </w:r>
        <w:r>
          <w:rPr>
            <w:noProof/>
            <w:webHidden/>
          </w:rPr>
          <w:fldChar w:fldCharType="begin"/>
        </w:r>
        <w:r>
          <w:rPr>
            <w:noProof/>
            <w:webHidden/>
          </w:rPr>
          <w:instrText xml:space="preserve"> PAGEREF _Toc213753754 \h </w:instrText>
        </w:r>
        <w:r>
          <w:rPr>
            <w:noProof/>
            <w:webHidden/>
          </w:rPr>
        </w:r>
        <w:r>
          <w:rPr>
            <w:noProof/>
            <w:webHidden/>
          </w:rPr>
          <w:fldChar w:fldCharType="separate"/>
        </w:r>
        <w:r>
          <w:rPr>
            <w:noProof/>
            <w:webHidden/>
          </w:rPr>
          <w:t>5</w:t>
        </w:r>
        <w:r>
          <w:rPr>
            <w:noProof/>
            <w:webHidden/>
          </w:rPr>
          <w:fldChar w:fldCharType="end"/>
        </w:r>
      </w:hyperlink>
    </w:p>
    <w:p w14:paraId="00D2010A" w14:textId="14932923" w:rsidR="00810BC3" w:rsidRDefault="00810BC3">
      <w:pPr>
        <w:pStyle w:val="TDC1"/>
        <w:tabs>
          <w:tab w:val="right" w:leader="dot" w:pos="8630"/>
        </w:tabs>
        <w:rPr>
          <w:noProof/>
          <w:kern w:val="2"/>
          <w:sz w:val="24"/>
          <w:szCs w:val="24"/>
          <w:lang w:val="es-AR" w:eastAsia="es-AR"/>
          <w14:ligatures w14:val="standardContextual"/>
        </w:rPr>
      </w:pPr>
      <w:hyperlink w:anchor="_Toc213753755" w:history="1">
        <w:r w:rsidRPr="00337726">
          <w:rPr>
            <w:rStyle w:val="Hipervnculo"/>
            <w:noProof/>
          </w:rPr>
          <w:t>1.2 Diagrama de Gantt</w:t>
        </w:r>
        <w:r>
          <w:rPr>
            <w:noProof/>
            <w:webHidden/>
          </w:rPr>
          <w:tab/>
        </w:r>
        <w:r>
          <w:rPr>
            <w:noProof/>
            <w:webHidden/>
          </w:rPr>
          <w:fldChar w:fldCharType="begin"/>
        </w:r>
        <w:r>
          <w:rPr>
            <w:noProof/>
            <w:webHidden/>
          </w:rPr>
          <w:instrText xml:space="preserve"> PAGEREF _Toc213753755 \h </w:instrText>
        </w:r>
        <w:r>
          <w:rPr>
            <w:noProof/>
            <w:webHidden/>
          </w:rPr>
        </w:r>
        <w:r>
          <w:rPr>
            <w:noProof/>
            <w:webHidden/>
          </w:rPr>
          <w:fldChar w:fldCharType="separate"/>
        </w:r>
        <w:r>
          <w:rPr>
            <w:noProof/>
            <w:webHidden/>
          </w:rPr>
          <w:t>5</w:t>
        </w:r>
        <w:r>
          <w:rPr>
            <w:noProof/>
            <w:webHidden/>
          </w:rPr>
          <w:fldChar w:fldCharType="end"/>
        </w:r>
      </w:hyperlink>
    </w:p>
    <w:p w14:paraId="137E9F2C" w14:textId="00DC0761" w:rsidR="00810BC3" w:rsidRDefault="00810BC3">
      <w:pPr>
        <w:pStyle w:val="TDC1"/>
        <w:tabs>
          <w:tab w:val="right" w:leader="dot" w:pos="8630"/>
        </w:tabs>
        <w:rPr>
          <w:noProof/>
          <w:kern w:val="2"/>
          <w:sz w:val="24"/>
          <w:szCs w:val="24"/>
          <w:lang w:val="es-AR" w:eastAsia="es-AR"/>
          <w14:ligatures w14:val="standardContextual"/>
        </w:rPr>
      </w:pPr>
      <w:hyperlink w:anchor="_Toc213753756" w:history="1">
        <w:r w:rsidRPr="00337726">
          <w:rPr>
            <w:rStyle w:val="Hipervnculo"/>
            <w:noProof/>
            <w:lang w:val="es-AR"/>
          </w:rPr>
          <w:t>2. Planeación de la Entrevista</w:t>
        </w:r>
        <w:r>
          <w:rPr>
            <w:noProof/>
            <w:webHidden/>
          </w:rPr>
          <w:tab/>
        </w:r>
        <w:r>
          <w:rPr>
            <w:noProof/>
            <w:webHidden/>
          </w:rPr>
          <w:fldChar w:fldCharType="begin"/>
        </w:r>
        <w:r>
          <w:rPr>
            <w:noProof/>
            <w:webHidden/>
          </w:rPr>
          <w:instrText xml:space="preserve"> PAGEREF _Toc213753756 \h </w:instrText>
        </w:r>
        <w:r>
          <w:rPr>
            <w:noProof/>
            <w:webHidden/>
          </w:rPr>
        </w:r>
        <w:r>
          <w:rPr>
            <w:noProof/>
            <w:webHidden/>
          </w:rPr>
          <w:fldChar w:fldCharType="separate"/>
        </w:r>
        <w:r>
          <w:rPr>
            <w:noProof/>
            <w:webHidden/>
          </w:rPr>
          <w:t>6</w:t>
        </w:r>
        <w:r>
          <w:rPr>
            <w:noProof/>
            <w:webHidden/>
          </w:rPr>
          <w:fldChar w:fldCharType="end"/>
        </w:r>
      </w:hyperlink>
    </w:p>
    <w:p w14:paraId="7BAD19D9" w14:textId="54D9150D" w:rsidR="00810BC3" w:rsidRDefault="00810BC3">
      <w:pPr>
        <w:pStyle w:val="TDC2"/>
        <w:tabs>
          <w:tab w:val="right" w:leader="dot" w:pos="8630"/>
        </w:tabs>
        <w:rPr>
          <w:noProof/>
          <w:kern w:val="2"/>
          <w:sz w:val="24"/>
          <w:szCs w:val="24"/>
          <w:lang w:val="es-AR" w:eastAsia="es-AR"/>
          <w14:ligatures w14:val="standardContextual"/>
        </w:rPr>
      </w:pPr>
      <w:hyperlink w:anchor="_Toc213753757" w:history="1">
        <w:r w:rsidRPr="00337726">
          <w:rPr>
            <w:rStyle w:val="Hipervnculo"/>
            <w:noProof/>
          </w:rPr>
          <w:t>2.1 Objetivos de la Entrevista</w:t>
        </w:r>
        <w:r>
          <w:rPr>
            <w:noProof/>
            <w:webHidden/>
          </w:rPr>
          <w:tab/>
        </w:r>
        <w:r>
          <w:rPr>
            <w:noProof/>
            <w:webHidden/>
          </w:rPr>
          <w:fldChar w:fldCharType="begin"/>
        </w:r>
        <w:r>
          <w:rPr>
            <w:noProof/>
            <w:webHidden/>
          </w:rPr>
          <w:instrText xml:space="preserve"> PAGEREF _Toc213753757 \h </w:instrText>
        </w:r>
        <w:r>
          <w:rPr>
            <w:noProof/>
            <w:webHidden/>
          </w:rPr>
        </w:r>
        <w:r>
          <w:rPr>
            <w:noProof/>
            <w:webHidden/>
          </w:rPr>
          <w:fldChar w:fldCharType="separate"/>
        </w:r>
        <w:r>
          <w:rPr>
            <w:noProof/>
            <w:webHidden/>
          </w:rPr>
          <w:t>6</w:t>
        </w:r>
        <w:r>
          <w:rPr>
            <w:noProof/>
            <w:webHidden/>
          </w:rPr>
          <w:fldChar w:fldCharType="end"/>
        </w:r>
      </w:hyperlink>
    </w:p>
    <w:p w14:paraId="3AC58E62" w14:textId="30B883B5" w:rsidR="00810BC3" w:rsidRDefault="00810BC3">
      <w:pPr>
        <w:pStyle w:val="TDC2"/>
        <w:tabs>
          <w:tab w:val="right" w:leader="dot" w:pos="8630"/>
        </w:tabs>
        <w:rPr>
          <w:noProof/>
          <w:kern w:val="2"/>
          <w:sz w:val="24"/>
          <w:szCs w:val="24"/>
          <w:lang w:val="es-AR" w:eastAsia="es-AR"/>
          <w14:ligatures w14:val="standardContextual"/>
        </w:rPr>
      </w:pPr>
      <w:hyperlink w:anchor="_Toc213753758" w:history="1">
        <w:r w:rsidRPr="00337726">
          <w:rPr>
            <w:rStyle w:val="Hipervnculo"/>
            <w:noProof/>
            <w:lang w:eastAsia="es-AR"/>
          </w:rPr>
          <w:t>2.2 Selección de Entrevistados</w:t>
        </w:r>
        <w:r>
          <w:rPr>
            <w:noProof/>
            <w:webHidden/>
          </w:rPr>
          <w:tab/>
        </w:r>
        <w:r>
          <w:rPr>
            <w:noProof/>
            <w:webHidden/>
          </w:rPr>
          <w:fldChar w:fldCharType="begin"/>
        </w:r>
        <w:r>
          <w:rPr>
            <w:noProof/>
            <w:webHidden/>
          </w:rPr>
          <w:instrText xml:space="preserve"> PAGEREF _Toc213753758 \h </w:instrText>
        </w:r>
        <w:r>
          <w:rPr>
            <w:noProof/>
            <w:webHidden/>
          </w:rPr>
        </w:r>
        <w:r>
          <w:rPr>
            <w:noProof/>
            <w:webHidden/>
          </w:rPr>
          <w:fldChar w:fldCharType="separate"/>
        </w:r>
        <w:r>
          <w:rPr>
            <w:noProof/>
            <w:webHidden/>
          </w:rPr>
          <w:t>6</w:t>
        </w:r>
        <w:r>
          <w:rPr>
            <w:noProof/>
            <w:webHidden/>
          </w:rPr>
          <w:fldChar w:fldCharType="end"/>
        </w:r>
      </w:hyperlink>
    </w:p>
    <w:p w14:paraId="47F42117" w14:textId="1C5D7E1A" w:rsidR="00810BC3" w:rsidRDefault="00810BC3">
      <w:pPr>
        <w:pStyle w:val="TDC2"/>
        <w:tabs>
          <w:tab w:val="right" w:leader="dot" w:pos="8630"/>
        </w:tabs>
        <w:rPr>
          <w:noProof/>
          <w:kern w:val="2"/>
          <w:sz w:val="24"/>
          <w:szCs w:val="24"/>
          <w:lang w:val="es-AR" w:eastAsia="es-AR"/>
          <w14:ligatures w14:val="standardContextual"/>
        </w:rPr>
      </w:pPr>
      <w:hyperlink w:anchor="_Toc213753759" w:history="1">
        <w:r w:rsidRPr="00337726">
          <w:rPr>
            <w:rStyle w:val="Hipervnculo"/>
            <w:noProof/>
            <w:lang w:eastAsia="es-AR"/>
          </w:rPr>
          <w:t>2.3 Cuestionario Utilizado (Guía de Entrevista)</w:t>
        </w:r>
        <w:r>
          <w:rPr>
            <w:noProof/>
            <w:webHidden/>
          </w:rPr>
          <w:tab/>
        </w:r>
        <w:r>
          <w:rPr>
            <w:noProof/>
            <w:webHidden/>
          </w:rPr>
          <w:fldChar w:fldCharType="begin"/>
        </w:r>
        <w:r>
          <w:rPr>
            <w:noProof/>
            <w:webHidden/>
          </w:rPr>
          <w:instrText xml:space="preserve"> PAGEREF _Toc213753759 \h </w:instrText>
        </w:r>
        <w:r>
          <w:rPr>
            <w:noProof/>
            <w:webHidden/>
          </w:rPr>
        </w:r>
        <w:r>
          <w:rPr>
            <w:noProof/>
            <w:webHidden/>
          </w:rPr>
          <w:fldChar w:fldCharType="separate"/>
        </w:r>
        <w:r>
          <w:rPr>
            <w:noProof/>
            <w:webHidden/>
          </w:rPr>
          <w:t>6</w:t>
        </w:r>
        <w:r>
          <w:rPr>
            <w:noProof/>
            <w:webHidden/>
          </w:rPr>
          <w:fldChar w:fldCharType="end"/>
        </w:r>
      </w:hyperlink>
    </w:p>
    <w:p w14:paraId="7BA640E0" w14:textId="37B06D51" w:rsidR="00810BC3" w:rsidRDefault="00810BC3">
      <w:pPr>
        <w:pStyle w:val="TDC1"/>
        <w:tabs>
          <w:tab w:val="right" w:leader="dot" w:pos="8630"/>
        </w:tabs>
        <w:rPr>
          <w:noProof/>
          <w:kern w:val="2"/>
          <w:sz w:val="24"/>
          <w:szCs w:val="24"/>
          <w:lang w:val="es-AR" w:eastAsia="es-AR"/>
          <w14:ligatures w14:val="standardContextual"/>
        </w:rPr>
      </w:pPr>
      <w:hyperlink w:anchor="_Toc213753760" w:history="1">
        <w:r w:rsidRPr="00337726">
          <w:rPr>
            <w:rStyle w:val="Hipervnculo"/>
            <w:noProof/>
            <w:lang w:val="es-AR"/>
          </w:rPr>
          <w:t>2.4 Informe de la Entrevista – Día 1</w:t>
        </w:r>
        <w:r>
          <w:rPr>
            <w:noProof/>
            <w:webHidden/>
          </w:rPr>
          <w:tab/>
        </w:r>
        <w:r>
          <w:rPr>
            <w:noProof/>
            <w:webHidden/>
          </w:rPr>
          <w:fldChar w:fldCharType="begin"/>
        </w:r>
        <w:r>
          <w:rPr>
            <w:noProof/>
            <w:webHidden/>
          </w:rPr>
          <w:instrText xml:space="preserve"> PAGEREF _Toc213753760 \h </w:instrText>
        </w:r>
        <w:r>
          <w:rPr>
            <w:noProof/>
            <w:webHidden/>
          </w:rPr>
        </w:r>
        <w:r>
          <w:rPr>
            <w:noProof/>
            <w:webHidden/>
          </w:rPr>
          <w:fldChar w:fldCharType="separate"/>
        </w:r>
        <w:r>
          <w:rPr>
            <w:noProof/>
            <w:webHidden/>
          </w:rPr>
          <w:t>7</w:t>
        </w:r>
        <w:r>
          <w:rPr>
            <w:noProof/>
            <w:webHidden/>
          </w:rPr>
          <w:fldChar w:fldCharType="end"/>
        </w:r>
      </w:hyperlink>
    </w:p>
    <w:p w14:paraId="3413C331" w14:textId="73EB9510" w:rsidR="00810BC3" w:rsidRDefault="00810BC3">
      <w:pPr>
        <w:pStyle w:val="TDC2"/>
        <w:tabs>
          <w:tab w:val="right" w:leader="dot" w:pos="8630"/>
        </w:tabs>
        <w:rPr>
          <w:noProof/>
          <w:kern w:val="2"/>
          <w:sz w:val="24"/>
          <w:szCs w:val="24"/>
          <w:lang w:val="es-AR" w:eastAsia="es-AR"/>
          <w14:ligatures w14:val="standardContextual"/>
        </w:rPr>
      </w:pPr>
      <w:hyperlink w:anchor="_Toc213753761" w:history="1">
        <w:r w:rsidRPr="00337726">
          <w:rPr>
            <w:rStyle w:val="Hipervnculo"/>
            <w:noProof/>
          </w:rPr>
          <w:t>Principales hallazgos:</w:t>
        </w:r>
        <w:r>
          <w:rPr>
            <w:noProof/>
            <w:webHidden/>
          </w:rPr>
          <w:tab/>
        </w:r>
        <w:r>
          <w:rPr>
            <w:noProof/>
            <w:webHidden/>
          </w:rPr>
          <w:fldChar w:fldCharType="begin"/>
        </w:r>
        <w:r>
          <w:rPr>
            <w:noProof/>
            <w:webHidden/>
          </w:rPr>
          <w:instrText xml:space="preserve"> PAGEREF _Toc213753761 \h </w:instrText>
        </w:r>
        <w:r>
          <w:rPr>
            <w:noProof/>
            <w:webHidden/>
          </w:rPr>
        </w:r>
        <w:r>
          <w:rPr>
            <w:noProof/>
            <w:webHidden/>
          </w:rPr>
          <w:fldChar w:fldCharType="separate"/>
        </w:r>
        <w:r>
          <w:rPr>
            <w:noProof/>
            <w:webHidden/>
          </w:rPr>
          <w:t>7</w:t>
        </w:r>
        <w:r>
          <w:rPr>
            <w:noProof/>
            <w:webHidden/>
          </w:rPr>
          <w:fldChar w:fldCharType="end"/>
        </w:r>
      </w:hyperlink>
    </w:p>
    <w:p w14:paraId="75340557" w14:textId="55C52A8F" w:rsidR="00810BC3" w:rsidRDefault="00810BC3">
      <w:pPr>
        <w:pStyle w:val="TDC1"/>
        <w:tabs>
          <w:tab w:val="right" w:leader="dot" w:pos="8630"/>
        </w:tabs>
        <w:rPr>
          <w:noProof/>
          <w:kern w:val="2"/>
          <w:sz w:val="24"/>
          <w:szCs w:val="24"/>
          <w:lang w:val="es-AR" w:eastAsia="es-AR"/>
          <w14:ligatures w14:val="standardContextual"/>
        </w:rPr>
      </w:pPr>
      <w:hyperlink w:anchor="_Toc213753762" w:history="1">
        <w:r w:rsidRPr="00337726">
          <w:rPr>
            <w:rStyle w:val="Hipervnculo"/>
            <w:noProof/>
            <w:lang w:val="es-AR"/>
          </w:rPr>
          <w:t>2.5 Informe de la Entrevista – Día 2 (Ampliación)</w:t>
        </w:r>
        <w:r>
          <w:rPr>
            <w:noProof/>
            <w:webHidden/>
          </w:rPr>
          <w:tab/>
        </w:r>
        <w:r>
          <w:rPr>
            <w:noProof/>
            <w:webHidden/>
          </w:rPr>
          <w:fldChar w:fldCharType="begin"/>
        </w:r>
        <w:r>
          <w:rPr>
            <w:noProof/>
            <w:webHidden/>
          </w:rPr>
          <w:instrText xml:space="preserve"> PAGEREF _Toc213753762 \h </w:instrText>
        </w:r>
        <w:r>
          <w:rPr>
            <w:noProof/>
            <w:webHidden/>
          </w:rPr>
        </w:r>
        <w:r>
          <w:rPr>
            <w:noProof/>
            <w:webHidden/>
          </w:rPr>
          <w:fldChar w:fldCharType="separate"/>
        </w:r>
        <w:r>
          <w:rPr>
            <w:noProof/>
            <w:webHidden/>
          </w:rPr>
          <w:t>8</w:t>
        </w:r>
        <w:r>
          <w:rPr>
            <w:noProof/>
            <w:webHidden/>
          </w:rPr>
          <w:fldChar w:fldCharType="end"/>
        </w:r>
      </w:hyperlink>
    </w:p>
    <w:p w14:paraId="67BDD2F0" w14:textId="4DDB9AD1" w:rsidR="00810BC3" w:rsidRDefault="00810BC3">
      <w:pPr>
        <w:pStyle w:val="TDC1"/>
        <w:tabs>
          <w:tab w:val="right" w:leader="dot" w:pos="8630"/>
        </w:tabs>
        <w:rPr>
          <w:noProof/>
          <w:kern w:val="2"/>
          <w:sz w:val="24"/>
          <w:szCs w:val="24"/>
          <w:lang w:val="es-AR" w:eastAsia="es-AR"/>
          <w14:ligatures w14:val="standardContextual"/>
        </w:rPr>
      </w:pPr>
      <w:hyperlink w:anchor="_Toc213753763" w:history="1">
        <w:r w:rsidRPr="00337726">
          <w:rPr>
            <w:rStyle w:val="Hipervnculo"/>
            <w:noProof/>
            <w:lang w:val="es-AR"/>
          </w:rPr>
          <w:t>Hallazgos adicionales:</w:t>
        </w:r>
        <w:r>
          <w:rPr>
            <w:noProof/>
            <w:webHidden/>
          </w:rPr>
          <w:tab/>
        </w:r>
        <w:r>
          <w:rPr>
            <w:noProof/>
            <w:webHidden/>
          </w:rPr>
          <w:fldChar w:fldCharType="begin"/>
        </w:r>
        <w:r>
          <w:rPr>
            <w:noProof/>
            <w:webHidden/>
          </w:rPr>
          <w:instrText xml:space="preserve"> PAGEREF _Toc213753763 \h </w:instrText>
        </w:r>
        <w:r>
          <w:rPr>
            <w:noProof/>
            <w:webHidden/>
          </w:rPr>
        </w:r>
        <w:r>
          <w:rPr>
            <w:noProof/>
            <w:webHidden/>
          </w:rPr>
          <w:fldChar w:fldCharType="separate"/>
        </w:r>
        <w:r>
          <w:rPr>
            <w:noProof/>
            <w:webHidden/>
          </w:rPr>
          <w:t>8</w:t>
        </w:r>
        <w:r>
          <w:rPr>
            <w:noProof/>
            <w:webHidden/>
          </w:rPr>
          <w:fldChar w:fldCharType="end"/>
        </w:r>
      </w:hyperlink>
    </w:p>
    <w:p w14:paraId="78523699" w14:textId="32E640A8" w:rsidR="00810BC3" w:rsidRDefault="00810BC3">
      <w:pPr>
        <w:pStyle w:val="TDC1"/>
        <w:tabs>
          <w:tab w:val="right" w:leader="dot" w:pos="8630"/>
        </w:tabs>
        <w:rPr>
          <w:noProof/>
          <w:kern w:val="2"/>
          <w:sz w:val="24"/>
          <w:szCs w:val="24"/>
          <w:lang w:val="es-AR" w:eastAsia="es-AR"/>
          <w14:ligatures w14:val="standardContextual"/>
        </w:rPr>
      </w:pPr>
      <w:hyperlink w:anchor="_Toc213753764" w:history="1">
        <w:r w:rsidRPr="00337726">
          <w:rPr>
            <w:rStyle w:val="Hipervnculo"/>
            <w:noProof/>
            <w:lang w:val="es-AR"/>
          </w:rPr>
          <w:t>Observaciones:</w:t>
        </w:r>
        <w:r>
          <w:rPr>
            <w:noProof/>
            <w:webHidden/>
          </w:rPr>
          <w:tab/>
        </w:r>
        <w:r>
          <w:rPr>
            <w:noProof/>
            <w:webHidden/>
          </w:rPr>
          <w:fldChar w:fldCharType="begin"/>
        </w:r>
        <w:r>
          <w:rPr>
            <w:noProof/>
            <w:webHidden/>
          </w:rPr>
          <w:instrText xml:space="preserve"> PAGEREF _Toc213753764 \h </w:instrText>
        </w:r>
        <w:r>
          <w:rPr>
            <w:noProof/>
            <w:webHidden/>
          </w:rPr>
        </w:r>
        <w:r>
          <w:rPr>
            <w:noProof/>
            <w:webHidden/>
          </w:rPr>
          <w:fldChar w:fldCharType="separate"/>
        </w:r>
        <w:r>
          <w:rPr>
            <w:noProof/>
            <w:webHidden/>
          </w:rPr>
          <w:t>9</w:t>
        </w:r>
        <w:r>
          <w:rPr>
            <w:noProof/>
            <w:webHidden/>
          </w:rPr>
          <w:fldChar w:fldCharType="end"/>
        </w:r>
      </w:hyperlink>
    </w:p>
    <w:p w14:paraId="05057DA0" w14:textId="5129E7D6" w:rsidR="00810BC3" w:rsidRDefault="00810BC3">
      <w:pPr>
        <w:pStyle w:val="TDC1"/>
        <w:tabs>
          <w:tab w:val="right" w:leader="dot" w:pos="8630"/>
        </w:tabs>
        <w:rPr>
          <w:noProof/>
          <w:kern w:val="2"/>
          <w:sz w:val="24"/>
          <w:szCs w:val="24"/>
          <w:lang w:val="es-AR" w:eastAsia="es-AR"/>
          <w14:ligatures w14:val="standardContextual"/>
        </w:rPr>
      </w:pPr>
      <w:hyperlink w:anchor="_Toc213753765" w:history="1">
        <w:r w:rsidRPr="00337726">
          <w:rPr>
            <w:rStyle w:val="Hipervnculo"/>
            <w:noProof/>
            <w:lang w:val="es-AR"/>
          </w:rPr>
          <w:t>3. Estructura Organizacional</w:t>
        </w:r>
        <w:r>
          <w:rPr>
            <w:noProof/>
            <w:webHidden/>
          </w:rPr>
          <w:tab/>
        </w:r>
        <w:r>
          <w:rPr>
            <w:noProof/>
            <w:webHidden/>
          </w:rPr>
          <w:fldChar w:fldCharType="begin"/>
        </w:r>
        <w:r>
          <w:rPr>
            <w:noProof/>
            <w:webHidden/>
          </w:rPr>
          <w:instrText xml:space="preserve"> PAGEREF _Toc213753765 \h </w:instrText>
        </w:r>
        <w:r>
          <w:rPr>
            <w:noProof/>
            <w:webHidden/>
          </w:rPr>
        </w:r>
        <w:r>
          <w:rPr>
            <w:noProof/>
            <w:webHidden/>
          </w:rPr>
          <w:fldChar w:fldCharType="separate"/>
        </w:r>
        <w:r>
          <w:rPr>
            <w:noProof/>
            <w:webHidden/>
          </w:rPr>
          <w:t>9</w:t>
        </w:r>
        <w:r>
          <w:rPr>
            <w:noProof/>
            <w:webHidden/>
          </w:rPr>
          <w:fldChar w:fldCharType="end"/>
        </w:r>
      </w:hyperlink>
    </w:p>
    <w:p w14:paraId="3EB12849" w14:textId="2B5FBA6B" w:rsidR="00810BC3" w:rsidRDefault="00810BC3">
      <w:pPr>
        <w:pStyle w:val="TDC1"/>
        <w:tabs>
          <w:tab w:val="right" w:leader="dot" w:pos="8630"/>
        </w:tabs>
        <w:rPr>
          <w:noProof/>
          <w:kern w:val="2"/>
          <w:sz w:val="24"/>
          <w:szCs w:val="24"/>
          <w:lang w:val="es-AR" w:eastAsia="es-AR"/>
          <w14:ligatures w14:val="standardContextual"/>
        </w:rPr>
      </w:pPr>
      <w:hyperlink w:anchor="_Toc213753766" w:history="1">
        <w:r w:rsidRPr="00337726">
          <w:rPr>
            <w:rStyle w:val="Hipervnculo"/>
            <w:noProof/>
            <w:lang w:val="es-AR"/>
          </w:rPr>
          <w:t>4. Análisis de la Situación Actual</w:t>
        </w:r>
        <w:r>
          <w:rPr>
            <w:noProof/>
            <w:webHidden/>
          </w:rPr>
          <w:tab/>
        </w:r>
        <w:r>
          <w:rPr>
            <w:noProof/>
            <w:webHidden/>
          </w:rPr>
          <w:fldChar w:fldCharType="begin"/>
        </w:r>
        <w:r>
          <w:rPr>
            <w:noProof/>
            <w:webHidden/>
          </w:rPr>
          <w:instrText xml:space="preserve"> PAGEREF _Toc213753766 \h </w:instrText>
        </w:r>
        <w:r>
          <w:rPr>
            <w:noProof/>
            <w:webHidden/>
          </w:rPr>
        </w:r>
        <w:r>
          <w:rPr>
            <w:noProof/>
            <w:webHidden/>
          </w:rPr>
          <w:fldChar w:fldCharType="separate"/>
        </w:r>
        <w:r>
          <w:rPr>
            <w:noProof/>
            <w:webHidden/>
          </w:rPr>
          <w:t>9</w:t>
        </w:r>
        <w:r>
          <w:rPr>
            <w:noProof/>
            <w:webHidden/>
          </w:rPr>
          <w:fldChar w:fldCharType="end"/>
        </w:r>
      </w:hyperlink>
    </w:p>
    <w:p w14:paraId="2D634519" w14:textId="3C741565" w:rsidR="00810BC3" w:rsidRDefault="00810BC3">
      <w:pPr>
        <w:pStyle w:val="TDC1"/>
        <w:tabs>
          <w:tab w:val="right" w:leader="dot" w:pos="8630"/>
        </w:tabs>
        <w:rPr>
          <w:noProof/>
          <w:kern w:val="2"/>
          <w:sz w:val="24"/>
          <w:szCs w:val="24"/>
          <w:lang w:val="es-AR" w:eastAsia="es-AR"/>
          <w14:ligatures w14:val="standardContextual"/>
        </w:rPr>
      </w:pPr>
      <w:hyperlink w:anchor="_Toc213753767" w:history="1">
        <w:r w:rsidRPr="00337726">
          <w:rPr>
            <w:rStyle w:val="Hipervnculo"/>
            <w:noProof/>
            <w:lang w:val="es-AR"/>
          </w:rPr>
          <w:t>5. Identificación de Problemáticas</w:t>
        </w:r>
        <w:r>
          <w:rPr>
            <w:noProof/>
            <w:webHidden/>
          </w:rPr>
          <w:tab/>
        </w:r>
        <w:r>
          <w:rPr>
            <w:noProof/>
            <w:webHidden/>
          </w:rPr>
          <w:fldChar w:fldCharType="begin"/>
        </w:r>
        <w:r>
          <w:rPr>
            <w:noProof/>
            <w:webHidden/>
          </w:rPr>
          <w:instrText xml:space="preserve"> PAGEREF _Toc213753767 \h </w:instrText>
        </w:r>
        <w:r>
          <w:rPr>
            <w:noProof/>
            <w:webHidden/>
          </w:rPr>
        </w:r>
        <w:r>
          <w:rPr>
            <w:noProof/>
            <w:webHidden/>
          </w:rPr>
          <w:fldChar w:fldCharType="separate"/>
        </w:r>
        <w:r>
          <w:rPr>
            <w:noProof/>
            <w:webHidden/>
          </w:rPr>
          <w:t>10</w:t>
        </w:r>
        <w:r>
          <w:rPr>
            <w:noProof/>
            <w:webHidden/>
          </w:rPr>
          <w:fldChar w:fldCharType="end"/>
        </w:r>
      </w:hyperlink>
    </w:p>
    <w:p w14:paraId="545E9BFC" w14:textId="72D4AB01" w:rsidR="00810BC3" w:rsidRDefault="00810BC3">
      <w:pPr>
        <w:pStyle w:val="TDC1"/>
        <w:tabs>
          <w:tab w:val="right" w:leader="dot" w:pos="8630"/>
        </w:tabs>
        <w:rPr>
          <w:noProof/>
          <w:kern w:val="2"/>
          <w:sz w:val="24"/>
          <w:szCs w:val="24"/>
          <w:lang w:val="es-AR" w:eastAsia="es-AR"/>
          <w14:ligatures w14:val="standardContextual"/>
        </w:rPr>
      </w:pPr>
      <w:hyperlink w:anchor="_Toc213753768" w:history="1">
        <w:r w:rsidRPr="00337726">
          <w:rPr>
            <w:rStyle w:val="Hipervnculo"/>
            <w:noProof/>
            <w:lang w:val="es-AR"/>
          </w:rPr>
          <w:t>6. Propuesta de Solución</w:t>
        </w:r>
        <w:r>
          <w:rPr>
            <w:noProof/>
            <w:webHidden/>
          </w:rPr>
          <w:tab/>
        </w:r>
        <w:r>
          <w:rPr>
            <w:noProof/>
            <w:webHidden/>
          </w:rPr>
          <w:fldChar w:fldCharType="begin"/>
        </w:r>
        <w:r>
          <w:rPr>
            <w:noProof/>
            <w:webHidden/>
          </w:rPr>
          <w:instrText xml:space="preserve"> PAGEREF _Toc213753768 \h </w:instrText>
        </w:r>
        <w:r>
          <w:rPr>
            <w:noProof/>
            <w:webHidden/>
          </w:rPr>
        </w:r>
        <w:r>
          <w:rPr>
            <w:noProof/>
            <w:webHidden/>
          </w:rPr>
          <w:fldChar w:fldCharType="separate"/>
        </w:r>
        <w:r>
          <w:rPr>
            <w:noProof/>
            <w:webHidden/>
          </w:rPr>
          <w:t>10</w:t>
        </w:r>
        <w:r>
          <w:rPr>
            <w:noProof/>
            <w:webHidden/>
          </w:rPr>
          <w:fldChar w:fldCharType="end"/>
        </w:r>
      </w:hyperlink>
    </w:p>
    <w:p w14:paraId="4C92EC76" w14:textId="21ACEA19" w:rsidR="00810BC3" w:rsidRDefault="00810BC3">
      <w:pPr>
        <w:pStyle w:val="TDC1"/>
        <w:tabs>
          <w:tab w:val="right" w:leader="dot" w:pos="8630"/>
        </w:tabs>
        <w:rPr>
          <w:noProof/>
          <w:kern w:val="2"/>
          <w:sz w:val="24"/>
          <w:szCs w:val="24"/>
          <w:lang w:val="es-AR" w:eastAsia="es-AR"/>
          <w14:ligatures w14:val="standardContextual"/>
        </w:rPr>
      </w:pPr>
      <w:hyperlink w:anchor="_Toc213753769" w:history="1">
        <w:r w:rsidRPr="00337726">
          <w:rPr>
            <w:rStyle w:val="Hipervnculo"/>
            <w:noProof/>
            <w:lang w:val="es-AR"/>
          </w:rPr>
          <w:t>7. Estudio de Factibilidad</w:t>
        </w:r>
        <w:r>
          <w:rPr>
            <w:noProof/>
            <w:webHidden/>
          </w:rPr>
          <w:tab/>
        </w:r>
        <w:r>
          <w:rPr>
            <w:noProof/>
            <w:webHidden/>
          </w:rPr>
          <w:fldChar w:fldCharType="begin"/>
        </w:r>
        <w:r>
          <w:rPr>
            <w:noProof/>
            <w:webHidden/>
          </w:rPr>
          <w:instrText xml:space="preserve"> PAGEREF _Toc213753769 \h </w:instrText>
        </w:r>
        <w:r>
          <w:rPr>
            <w:noProof/>
            <w:webHidden/>
          </w:rPr>
        </w:r>
        <w:r>
          <w:rPr>
            <w:noProof/>
            <w:webHidden/>
          </w:rPr>
          <w:fldChar w:fldCharType="separate"/>
        </w:r>
        <w:r>
          <w:rPr>
            <w:noProof/>
            <w:webHidden/>
          </w:rPr>
          <w:t>10</w:t>
        </w:r>
        <w:r>
          <w:rPr>
            <w:noProof/>
            <w:webHidden/>
          </w:rPr>
          <w:fldChar w:fldCharType="end"/>
        </w:r>
      </w:hyperlink>
    </w:p>
    <w:p w14:paraId="3B864382" w14:textId="148F9574" w:rsidR="00810BC3" w:rsidRDefault="00810BC3">
      <w:pPr>
        <w:pStyle w:val="TDC2"/>
        <w:tabs>
          <w:tab w:val="right" w:leader="dot" w:pos="8630"/>
        </w:tabs>
        <w:rPr>
          <w:noProof/>
          <w:kern w:val="2"/>
          <w:sz w:val="24"/>
          <w:szCs w:val="24"/>
          <w:lang w:val="es-AR" w:eastAsia="es-AR"/>
          <w14:ligatures w14:val="standardContextual"/>
        </w:rPr>
      </w:pPr>
      <w:hyperlink w:anchor="_Toc213753770" w:history="1">
        <w:r w:rsidRPr="00337726">
          <w:rPr>
            <w:rStyle w:val="Hipervnculo"/>
            <w:noProof/>
          </w:rPr>
          <w:t>7.1 Objetivo del Estudio</w:t>
        </w:r>
        <w:r>
          <w:rPr>
            <w:noProof/>
            <w:webHidden/>
          </w:rPr>
          <w:tab/>
        </w:r>
        <w:r>
          <w:rPr>
            <w:noProof/>
            <w:webHidden/>
          </w:rPr>
          <w:fldChar w:fldCharType="begin"/>
        </w:r>
        <w:r>
          <w:rPr>
            <w:noProof/>
            <w:webHidden/>
          </w:rPr>
          <w:instrText xml:space="preserve"> PAGEREF _Toc213753770 \h </w:instrText>
        </w:r>
        <w:r>
          <w:rPr>
            <w:noProof/>
            <w:webHidden/>
          </w:rPr>
        </w:r>
        <w:r>
          <w:rPr>
            <w:noProof/>
            <w:webHidden/>
          </w:rPr>
          <w:fldChar w:fldCharType="separate"/>
        </w:r>
        <w:r>
          <w:rPr>
            <w:noProof/>
            <w:webHidden/>
          </w:rPr>
          <w:t>10</w:t>
        </w:r>
        <w:r>
          <w:rPr>
            <w:noProof/>
            <w:webHidden/>
          </w:rPr>
          <w:fldChar w:fldCharType="end"/>
        </w:r>
      </w:hyperlink>
    </w:p>
    <w:p w14:paraId="28D8A77F" w14:textId="40991E48" w:rsidR="00810BC3" w:rsidRDefault="00810BC3">
      <w:pPr>
        <w:pStyle w:val="TDC2"/>
        <w:tabs>
          <w:tab w:val="right" w:leader="dot" w:pos="8630"/>
        </w:tabs>
        <w:rPr>
          <w:noProof/>
          <w:kern w:val="2"/>
          <w:sz w:val="24"/>
          <w:szCs w:val="24"/>
          <w:lang w:val="es-AR" w:eastAsia="es-AR"/>
          <w14:ligatures w14:val="standardContextual"/>
        </w:rPr>
      </w:pPr>
      <w:hyperlink w:anchor="_Toc213753771" w:history="1">
        <w:r w:rsidRPr="00337726">
          <w:rPr>
            <w:rStyle w:val="Hipervnculo"/>
            <w:noProof/>
          </w:rPr>
          <w:t>7.2 Factibilidad Técnica</w:t>
        </w:r>
        <w:r>
          <w:rPr>
            <w:noProof/>
            <w:webHidden/>
          </w:rPr>
          <w:tab/>
        </w:r>
        <w:r>
          <w:rPr>
            <w:noProof/>
            <w:webHidden/>
          </w:rPr>
          <w:fldChar w:fldCharType="begin"/>
        </w:r>
        <w:r>
          <w:rPr>
            <w:noProof/>
            <w:webHidden/>
          </w:rPr>
          <w:instrText xml:space="preserve"> PAGEREF _Toc213753771 \h </w:instrText>
        </w:r>
        <w:r>
          <w:rPr>
            <w:noProof/>
            <w:webHidden/>
          </w:rPr>
        </w:r>
        <w:r>
          <w:rPr>
            <w:noProof/>
            <w:webHidden/>
          </w:rPr>
          <w:fldChar w:fldCharType="separate"/>
        </w:r>
        <w:r>
          <w:rPr>
            <w:noProof/>
            <w:webHidden/>
          </w:rPr>
          <w:t>10</w:t>
        </w:r>
        <w:r>
          <w:rPr>
            <w:noProof/>
            <w:webHidden/>
          </w:rPr>
          <w:fldChar w:fldCharType="end"/>
        </w:r>
      </w:hyperlink>
    </w:p>
    <w:p w14:paraId="1A9E81BD" w14:textId="1BC11D25" w:rsidR="00810BC3" w:rsidRDefault="00810BC3">
      <w:pPr>
        <w:pStyle w:val="TDC2"/>
        <w:tabs>
          <w:tab w:val="right" w:leader="dot" w:pos="8630"/>
        </w:tabs>
        <w:rPr>
          <w:noProof/>
          <w:kern w:val="2"/>
          <w:sz w:val="24"/>
          <w:szCs w:val="24"/>
          <w:lang w:val="es-AR" w:eastAsia="es-AR"/>
          <w14:ligatures w14:val="standardContextual"/>
        </w:rPr>
      </w:pPr>
      <w:hyperlink w:anchor="_Toc213753772" w:history="1">
        <w:r w:rsidRPr="00337726">
          <w:rPr>
            <w:rStyle w:val="Hipervnculo"/>
            <w:noProof/>
          </w:rPr>
          <w:t>7.3 Factibilidad Económica</w:t>
        </w:r>
        <w:r>
          <w:rPr>
            <w:noProof/>
            <w:webHidden/>
          </w:rPr>
          <w:tab/>
        </w:r>
        <w:r>
          <w:rPr>
            <w:noProof/>
            <w:webHidden/>
          </w:rPr>
          <w:fldChar w:fldCharType="begin"/>
        </w:r>
        <w:r>
          <w:rPr>
            <w:noProof/>
            <w:webHidden/>
          </w:rPr>
          <w:instrText xml:space="preserve"> PAGEREF _Toc213753772 \h </w:instrText>
        </w:r>
        <w:r>
          <w:rPr>
            <w:noProof/>
            <w:webHidden/>
          </w:rPr>
        </w:r>
        <w:r>
          <w:rPr>
            <w:noProof/>
            <w:webHidden/>
          </w:rPr>
          <w:fldChar w:fldCharType="separate"/>
        </w:r>
        <w:r>
          <w:rPr>
            <w:noProof/>
            <w:webHidden/>
          </w:rPr>
          <w:t>11</w:t>
        </w:r>
        <w:r>
          <w:rPr>
            <w:noProof/>
            <w:webHidden/>
          </w:rPr>
          <w:fldChar w:fldCharType="end"/>
        </w:r>
      </w:hyperlink>
    </w:p>
    <w:p w14:paraId="4DE3F7E4" w14:textId="29464EEE" w:rsidR="00810BC3" w:rsidRDefault="00810BC3">
      <w:pPr>
        <w:pStyle w:val="TDC2"/>
        <w:tabs>
          <w:tab w:val="right" w:leader="dot" w:pos="8630"/>
        </w:tabs>
        <w:rPr>
          <w:noProof/>
          <w:kern w:val="2"/>
          <w:sz w:val="24"/>
          <w:szCs w:val="24"/>
          <w:lang w:val="es-AR" w:eastAsia="es-AR"/>
          <w14:ligatures w14:val="standardContextual"/>
        </w:rPr>
      </w:pPr>
      <w:hyperlink w:anchor="_Toc213753773" w:history="1">
        <w:r w:rsidRPr="00337726">
          <w:rPr>
            <w:rStyle w:val="Hipervnculo"/>
            <w:noProof/>
          </w:rPr>
          <w:t>7.4 Factibilidad Operativa</w:t>
        </w:r>
        <w:r>
          <w:rPr>
            <w:noProof/>
            <w:webHidden/>
          </w:rPr>
          <w:tab/>
        </w:r>
        <w:r>
          <w:rPr>
            <w:noProof/>
            <w:webHidden/>
          </w:rPr>
          <w:fldChar w:fldCharType="begin"/>
        </w:r>
        <w:r>
          <w:rPr>
            <w:noProof/>
            <w:webHidden/>
          </w:rPr>
          <w:instrText xml:space="preserve"> PAGEREF _Toc213753773 \h </w:instrText>
        </w:r>
        <w:r>
          <w:rPr>
            <w:noProof/>
            <w:webHidden/>
          </w:rPr>
        </w:r>
        <w:r>
          <w:rPr>
            <w:noProof/>
            <w:webHidden/>
          </w:rPr>
          <w:fldChar w:fldCharType="separate"/>
        </w:r>
        <w:r>
          <w:rPr>
            <w:noProof/>
            <w:webHidden/>
          </w:rPr>
          <w:t>11</w:t>
        </w:r>
        <w:r>
          <w:rPr>
            <w:noProof/>
            <w:webHidden/>
          </w:rPr>
          <w:fldChar w:fldCharType="end"/>
        </w:r>
      </w:hyperlink>
    </w:p>
    <w:p w14:paraId="3DA9C390" w14:textId="2C42A563" w:rsidR="00810BC3" w:rsidRDefault="00810BC3">
      <w:pPr>
        <w:pStyle w:val="TDC2"/>
        <w:tabs>
          <w:tab w:val="right" w:leader="dot" w:pos="8630"/>
        </w:tabs>
        <w:rPr>
          <w:noProof/>
          <w:kern w:val="2"/>
          <w:sz w:val="24"/>
          <w:szCs w:val="24"/>
          <w:lang w:val="es-AR" w:eastAsia="es-AR"/>
          <w14:ligatures w14:val="standardContextual"/>
        </w:rPr>
      </w:pPr>
      <w:hyperlink w:anchor="_Toc213753774" w:history="1">
        <w:r w:rsidRPr="00337726">
          <w:rPr>
            <w:rStyle w:val="Hipervnculo"/>
            <w:noProof/>
          </w:rPr>
          <w:t>7.5 Factibilidad Legal</w:t>
        </w:r>
        <w:r>
          <w:rPr>
            <w:noProof/>
            <w:webHidden/>
          </w:rPr>
          <w:tab/>
        </w:r>
        <w:r>
          <w:rPr>
            <w:noProof/>
            <w:webHidden/>
          </w:rPr>
          <w:fldChar w:fldCharType="begin"/>
        </w:r>
        <w:r>
          <w:rPr>
            <w:noProof/>
            <w:webHidden/>
          </w:rPr>
          <w:instrText xml:space="preserve"> PAGEREF _Toc213753774 \h </w:instrText>
        </w:r>
        <w:r>
          <w:rPr>
            <w:noProof/>
            <w:webHidden/>
          </w:rPr>
        </w:r>
        <w:r>
          <w:rPr>
            <w:noProof/>
            <w:webHidden/>
          </w:rPr>
          <w:fldChar w:fldCharType="separate"/>
        </w:r>
        <w:r>
          <w:rPr>
            <w:noProof/>
            <w:webHidden/>
          </w:rPr>
          <w:t>11</w:t>
        </w:r>
        <w:r>
          <w:rPr>
            <w:noProof/>
            <w:webHidden/>
          </w:rPr>
          <w:fldChar w:fldCharType="end"/>
        </w:r>
      </w:hyperlink>
    </w:p>
    <w:p w14:paraId="34C04E12" w14:textId="1B3F9FB7" w:rsidR="00810BC3" w:rsidRDefault="00810BC3">
      <w:pPr>
        <w:pStyle w:val="TDC2"/>
        <w:tabs>
          <w:tab w:val="right" w:leader="dot" w:pos="8630"/>
        </w:tabs>
        <w:rPr>
          <w:noProof/>
          <w:kern w:val="2"/>
          <w:sz w:val="24"/>
          <w:szCs w:val="24"/>
          <w:lang w:val="es-AR" w:eastAsia="es-AR"/>
          <w14:ligatures w14:val="standardContextual"/>
        </w:rPr>
      </w:pPr>
      <w:hyperlink w:anchor="_Toc213753775" w:history="1">
        <w:r w:rsidRPr="00337726">
          <w:rPr>
            <w:rStyle w:val="Hipervnculo"/>
            <w:noProof/>
          </w:rPr>
          <w:t>7.6 Factibilidad en los Beneficios</w:t>
        </w:r>
        <w:r>
          <w:rPr>
            <w:noProof/>
            <w:webHidden/>
          </w:rPr>
          <w:tab/>
        </w:r>
        <w:r>
          <w:rPr>
            <w:noProof/>
            <w:webHidden/>
          </w:rPr>
          <w:fldChar w:fldCharType="begin"/>
        </w:r>
        <w:r>
          <w:rPr>
            <w:noProof/>
            <w:webHidden/>
          </w:rPr>
          <w:instrText xml:space="preserve"> PAGEREF _Toc213753775 \h </w:instrText>
        </w:r>
        <w:r>
          <w:rPr>
            <w:noProof/>
            <w:webHidden/>
          </w:rPr>
        </w:r>
        <w:r>
          <w:rPr>
            <w:noProof/>
            <w:webHidden/>
          </w:rPr>
          <w:fldChar w:fldCharType="separate"/>
        </w:r>
        <w:r>
          <w:rPr>
            <w:noProof/>
            <w:webHidden/>
          </w:rPr>
          <w:t>11</w:t>
        </w:r>
        <w:r>
          <w:rPr>
            <w:noProof/>
            <w:webHidden/>
          </w:rPr>
          <w:fldChar w:fldCharType="end"/>
        </w:r>
      </w:hyperlink>
    </w:p>
    <w:p w14:paraId="507FCB73" w14:textId="6CD7F59D" w:rsidR="00810BC3" w:rsidRDefault="00810BC3">
      <w:pPr>
        <w:pStyle w:val="TDC1"/>
        <w:tabs>
          <w:tab w:val="right" w:leader="dot" w:pos="8630"/>
        </w:tabs>
        <w:rPr>
          <w:noProof/>
          <w:kern w:val="2"/>
          <w:sz w:val="24"/>
          <w:szCs w:val="24"/>
          <w:lang w:val="es-AR" w:eastAsia="es-AR"/>
          <w14:ligatures w14:val="standardContextual"/>
        </w:rPr>
      </w:pPr>
      <w:hyperlink w:anchor="_Toc213753776" w:history="1">
        <w:r w:rsidRPr="00337726">
          <w:rPr>
            <w:rStyle w:val="Hipervnculo"/>
            <w:noProof/>
            <w:lang w:val="es-AR"/>
          </w:rPr>
          <w:t>8. Análisis Técnico – Documentación</w:t>
        </w:r>
        <w:r>
          <w:rPr>
            <w:noProof/>
            <w:webHidden/>
          </w:rPr>
          <w:tab/>
        </w:r>
        <w:r>
          <w:rPr>
            <w:noProof/>
            <w:webHidden/>
          </w:rPr>
          <w:fldChar w:fldCharType="begin"/>
        </w:r>
        <w:r>
          <w:rPr>
            <w:noProof/>
            <w:webHidden/>
          </w:rPr>
          <w:instrText xml:space="preserve"> PAGEREF _Toc213753776 \h </w:instrText>
        </w:r>
        <w:r>
          <w:rPr>
            <w:noProof/>
            <w:webHidden/>
          </w:rPr>
        </w:r>
        <w:r>
          <w:rPr>
            <w:noProof/>
            <w:webHidden/>
          </w:rPr>
          <w:fldChar w:fldCharType="separate"/>
        </w:r>
        <w:r>
          <w:rPr>
            <w:noProof/>
            <w:webHidden/>
          </w:rPr>
          <w:t>11</w:t>
        </w:r>
        <w:r>
          <w:rPr>
            <w:noProof/>
            <w:webHidden/>
          </w:rPr>
          <w:fldChar w:fldCharType="end"/>
        </w:r>
      </w:hyperlink>
    </w:p>
    <w:p w14:paraId="51ACDC7C" w14:textId="0EE496D0" w:rsidR="00810BC3" w:rsidRDefault="00810BC3">
      <w:pPr>
        <w:pStyle w:val="TDC2"/>
        <w:tabs>
          <w:tab w:val="right" w:leader="dot" w:pos="8630"/>
        </w:tabs>
        <w:rPr>
          <w:noProof/>
          <w:kern w:val="2"/>
          <w:sz w:val="24"/>
          <w:szCs w:val="24"/>
          <w:lang w:val="es-AR" w:eastAsia="es-AR"/>
          <w14:ligatures w14:val="standardContextual"/>
        </w:rPr>
      </w:pPr>
      <w:hyperlink w:anchor="_Toc213753777" w:history="1">
        <w:r w:rsidRPr="00337726">
          <w:rPr>
            <w:rStyle w:val="Hipervnculo"/>
            <w:noProof/>
          </w:rPr>
          <w:t>8.1 Requisitos Técnicos</w:t>
        </w:r>
        <w:r>
          <w:rPr>
            <w:noProof/>
            <w:webHidden/>
          </w:rPr>
          <w:tab/>
        </w:r>
        <w:r>
          <w:rPr>
            <w:noProof/>
            <w:webHidden/>
          </w:rPr>
          <w:fldChar w:fldCharType="begin"/>
        </w:r>
        <w:r>
          <w:rPr>
            <w:noProof/>
            <w:webHidden/>
          </w:rPr>
          <w:instrText xml:space="preserve"> PAGEREF _Toc213753777 \h </w:instrText>
        </w:r>
        <w:r>
          <w:rPr>
            <w:noProof/>
            <w:webHidden/>
          </w:rPr>
        </w:r>
        <w:r>
          <w:rPr>
            <w:noProof/>
            <w:webHidden/>
          </w:rPr>
          <w:fldChar w:fldCharType="separate"/>
        </w:r>
        <w:r>
          <w:rPr>
            <w:noProof/>
            <w:webHidden/>
          </w:rPr>
          <w:t>12</w:t>
        </w:r>
        <w:r>
          <w:rPr>
            <w:noProof/>
            <w:webHidden/>
          </w:rPr>
          <w:fldChar w:fldCharType="end"/>
        </w:r>
      </w:hyperlink>
    </w:p>
    <w:p w14:paraId="6F93557D" w14:textId="5DD11D77" w:rsidR="00810BC3" w:rsidRDefault="00810BC3">
      <w:pPr>
        <w:pStyle w:val="TDC2"/>
        <w:tabs>
          <w:tab w:val="right" w:leader="dot" w:pos="8630"/>
        </w:tabs>
        <w:rPr>
          <w:noProof/>
          <w:kern w:val="2"/>
          <w:sz w:val="24"/>
          <w:szCs w:val="24"/>
          <w:lang w:val="es-AR" w:eastAsia="es-AR"/>
          <w14:ligatures w14:val="standardContextual"/>
        </w:rPr>
      </w:pPr>
      <w:hyperlink w:anchor="_Toc213753778" w:history="1">
        <w:r w:rsidRPr="00337726">
          <w:rPr>
            <w:rStyle w:val="Hipervnculo"/>
            <w:noProof/>
          </w:rPr>
          <w:t>8.2 Arquitectura del Sistema</w:t>
        </w:r>
        <w:r>
          <w:rPr>
            <w:noProof/>
            <w:webHidden/>
          </w:rPr>
          <w:tab/>
        </w:r>
        <w:r>
          <w:rPr>
            <w:noProof/>
            <w:webHidden/>
          </w:rPr>
          <w:fldChar w:fldCharType="begin"/>
        </w:r>
        <w:r>
          <w:rPr>
            <w:noProof/>
            <w:webHidden/>
          </w:rPr>
          <w:instrText xml:space="preserve"> PAGEREF _Toc213753778 \h </w:instrText>
        </w:r>
        <w:r>
          <w:rPr>
            <w:noProof/>
            <w:webHidden/>
          </w:rPr>
        </w:r>
        <w:r>
          <w:rPr>
            <w:noProof/>
            <w:webHidden/>
          </w:rPr>
          <w:fldChar w:fldCharType="separate"/>
        </w:r>
        <w:r>
          <w:rPr>
            <w:noProof/>
            <w:webHidden/>
          </w:rPr>
          <w:t>12</w:t>
        </w:r>
        <w:r>
          <w:rPr>
            <w:noProof/>
            <w:webHidden/>
          </w:rPr>
          <w:fldChar w:fldCharType="end"/>
        </w:r>
      </w:hyperlink>
    </w:p>
    <w:p w14:paraId="02439174" w14:textId="31FB99E2" w:rsidR="00810BC3" w:rsidRDefault="00810BC3">
      <w:pPr>
        <w:pStyle w:val="TDC2"/>
        <w:tabs>
          <w:tab w:val="right" w:leader="dot" w:pos="8630"/>
        </w:tabs>
        <w:rPr>
          <w:noProof/>
          <w:kern w:val="2"/>
          <w:sz w:val="24"/>
          <w:szCs w:val="24"/>
          <w:lang w:val="es-AR" w:eastAsia="es-AR"/>
          <w14:ligatures w14:val="standardContextual"/>
        </w:rPr>
      </w:pPr>
      <w:hyperlink w:anchor="_Toc213753779" w:history="1">
        <w:r w:rsidRPr="00337726">
          <w:rPr>
            <w:rStyle w:val="Hipervnculo"/>
            <w:noProof/>
          </w:rPr>
          <w:t>8.3 Entorno de Desarrollo y Tecnologías Utilizadas</w:t>
        </w:r>
        <w:r>
          <w:rPr>
            <w:noProof/>
            <w:webHidden/>
          </w:rPr>
          <w:tab/>
        </w:r>
        <w:r>
          <w:rPr>
            <w:noProof/>
            <w:webHidden/>
          </w:rPr>
          <w:fldChar w:fldCharType="begin"/>
        </w:r>
        <w:r>
          <w:rPr>
            <w:noProof/>
            <w:webHidden/>
          </w:rPr>
          <w:instrText xml:space="preserve"> PAGEREF _Toc213753779 \h </w:instrText>
        </w:r>
        <w:r>
          <w:rPr>
            <w:noProof/>
            <w:webHidden/>
          </w:rPr>
        </w:r>
        <w:r>
          <w:rPr>
            <w:noProof/>
            <w:webHidden/>
          </w:rPr>
          <w:fldChar w:fldCharType="separate"/>
        </w:r>
        <w:r>
          <w:rPr>
            <w:noProof/>
            <w:webHidden/>
          </w:rPr>
          <w:t>13</w:t>
        </w:r>
        <w:r>
          <w:rPr>
            <w:noProof/>
            <w:webHidden/>
          </w:rPr>
          <w:fldChar w:fldCharType="end"/>
        </w:r>
      </w:hyperlink>
    </w:p>
    <w:p w14:paraId="752FB820" w14:textId="1024079B" w:rsidR="00810BC3" w:rsidRDefault="00810BC3">
      <w:pPr>
        <w:pStyle w:val="TDC2"/>
        <w:tabs>
          <w:tab w:val="right" w:leader="dot" w:pos="8630"/>
        </w:tabs>
        <w:rPr>
          <w:noProof/>
          <w:kern w:val="2"/>
          <w:sz w:val="24"/>
          <w:szCs w:val="24"/>
          <w:lang w:val="es-AR" w:eastAsia="es-AR"/>
          <w14:ligatures w14:val="standardContextual"/>
        </w:rPr>
      </w:pPr>
      <w:hyperlink w:anchor="_Toc213753780" w:history="1">
        <w:r w:rsidRPr="00337726">
          <w:rPr>
            <w:rStyle w:val="Hipervnculo"/>
            <w:noProof/>
          </w:rPr>
          <w:t>8.4 Interfaz de Usuario</w:t>
        </w:r>
        <w:r>
          <w:rPr>
            <w:noProof/>
            <w:webHidden/>
          </w:rPr>
          <w:tab/>
        </w:r>
        <w:r>
          <w:rPr>
            <w:noProof/>
            <w:webHidden/>
          </w:rPr>
          <w:fldChar w:fldCharType="begin"/>
        </w:r>
        <w:r>
          <w:rPr>
            <w:noProof/>
            <w:webHidden/>
          </w:rPr>
          <w:instrText xml:space="preserve"> PAGEREF _Toc213753780 \h </w:instrText>
        </w:r>
        <w:r>
          <w:rPr>
            <w:noProof/>
            <w:webHidden/>
          </w:rPr>
        </w:r>
        <w:r>
          <w:rPr>
            <w:noProof/>
            <w:webHidden/>
          </w:rPr>
          <w:fldChar w:fldCharType="separate"/>
        </w:r>
        <w:r>
          <w:rPr>
            <w:noProof/>
            <w:webHidden/>
          </w:rPr>
          <w:t>13</w:t>
        </w:r>
        <w:r>
          <w:rPr>
            <w:noProof/>
            <w:webHidden/>
          </w:rPr>
          <w:fldChar w:fldCharType="end"/>
        </w:r>
      </w:hyperlink>
    </w:p>
    <w:p w14:paraId="42B78B2E" w14:textId="4ABDC9FC" w:rsidR="00810BC3" w:rsidRDefault="00810BC3">
      <w:pPr>
        <w:pStyle w:val="TDC2"/>
        <w:tabs>
          <w:tab w:val="right" w:leader="dot" w:pos="8630"/>
        </w:tabs>
        <w:rPr>
          <w:noProof/>
          <w:kern w:val="2"/>
          <w:sz w:val="24"/>
          <w:szCs w:val="24"/>
          <w:lang w:val="es-AR" w:eastAsia="es-AR"/>
          <w14:ligatures w14:val="standardContextual"/>
        </w:rPr>
      </w:pPr>
      <w:hyperlink w:anchor="_Toc213753781" w:history="1">
        <w:r w:rsidRPr="00337726">
          <w:rPr>
            <w:rStyle w:val="Hipervnculo"/>
            <w:noProof/>
          </w:rPr>
          <w:t>8.5 Seguridad de la Información</w:t>
        </w:r>
        <w:r>
          <w:rPr>
            <w:noProof/>
            <w:webHidden/>
          </w:rPr>
          <w:tab/>
        </w:r>
        <w:r>
          <w:rPr>
            <w:noProof/>
            <w:webHidden/>
          </w:rPr>
          <w:fldChar w:fldCharType="begin"/>
        </w:r>
        <w:r>
          <w:rPr>
            <w:noProof/>
            <w:webHidden/>
          </w:rPr>
          <w:instrText xml:space="preserve"> PAGEREF _Toc213753781 \h </w:instrText>
        </w:r>
        <w:r>
          <w:rPr>
            <w:noProof/>
            <w:webHidden/>
          </w:rPr>
        </w:r>
        <w:r>
          <w:rPr>
            <w:noProof/>
            <w:webHidden/>
          </w:rPr>
          <w:fldChar w:fldCharType="separate"/>
        </w:r>
        <w:r>
          <w:rPr>
            <w:noProof/>
            <w:webHidden/>
          </w:rPr>
          <w:t>13</w:t>
        </w:r>
        <w:r>
          <w:rPr>
            <w:noProof/>
            <w:webHidden/>
          </w:rPr>
          <w:fldChar w:fldCharType="end"/>
        </w:r>
      </w:hyperlink>
    </w:p>
    <w:p w14:paraId="16632F51" w14:textId="43907D80" w:rsidR="00810BC3" w:rsidRDefault="00810BC3">
      <w:pPr>
        <w:pStyle w:val="TDC2"/>
        <w:tabs>
          <w:tab w:val="right" w:leader="dot" w:pos="8630"/>
        </w:tabs>
        <w:rPr>
          <w:noProof/>
          <w:kern w:val="2"/>
          <w:sz w:val="24"/>
          <w:szCs w:val="24"/>
          <w:lang w:val="es-AR" w:eastAsia="es-AR"/>
          <w14:ligatures w14:val="standardContextual"/>
        </w:rPr>
      </w:pPr>
      <w:hyperlink w:anchor="_Toc213753782" w:history="1">
        <w:r w:rsidRPr="00337726">
          <w:rPr>
            <w:rStyle w:val="Hipervnculo"/>
            <w:noProof/>
          </w:rPr>
          <w:t>8.6 Rendimiento y Escalabilidad</w:t>
        </w:r>
        <w:r>
          <w:rPr>
            <w:noProof/>
            <w:webHidden/>
          </w:rPr>
          <w:tab/>
        </w:r>
        <w:r>
          <w:rPr>
            <w:noProof/>
            <w:webHidden/>
          </w:rPr>
          <w:fldChar w:fldCharType="begin"/>
        </w:r>
        <w:r>
          <w:rPr>
            <w:noProof/>
            <w:webHidden/>
          </w:rPr>
          <w:instrText xml:space="preserve"> PAGEREF _Toc213753782 \h </w:instrText>
        </w:r>
        <w:r>
          <w:rPr>
            <w:noProof/>
            <w:webHidden/>
          </w:rPr>
        </w:r>
        <w:r>
          <w:rPr>
            <w:noProof/>
            <w:webHidden/>
          </w:rPr>
          <w:fldChar w:fldCharType="separate"/>
        </w:r>
        <w:r>
          <w:rPr>
            <w:noProof/>
            <w:webHidden/>
          </w:rPr>
          <w:t>14</w:t>
        </w:r>
        <w:r>
          <w:rPr>
            <w:noProof/>
            <w:webHidden/>
          </w:rPr>
          <w:fldChar w:fldCharType="end"/>
        </w:r>
      </w:hyperlink>
    </w:p>
    <w:p w14:paraId="761AF477" w14:textId="301885C4" w:rsidR="00810BC3" w:rsidRDefault="00810BC3">
      <w:pPr>
        <w:pStyle w:val="TDC2"/>
        <w:tabs>
          <w:tab w:val="right" w:leader="dot" w:pos="8630"/>
        </w:tabs>
        <w:rPr>
          <w:noProof/>
          <w:kern w:val="2"/>
          <w:sz w:val="24"/>
          <w:szCs w:val="24"/>
          <w:lang w:val="es-AR" w:eastAsia="es-AR"/>
          <w14:ligatures w14:val="standardContextual"/>
        </w:rPr>
      </w:pPr>
      <w:hyperlink w:anchor="_Toc213753783" w:history="1">
        <w:r w:rsidRPr="00337726">
          <w:rPr>
            <w:rStyle w:val="Hipervnculo"/>
            <w:noProof/>
          </w:rPr>
          <w:t>8.7 Mantenimiento</w:t>
        </w:r>
        <w:r>
          <w:rPr>
            <w:noProof/>
            <w:webHidden/>
          </w:rPr>
          <w:tab/>
        </w:r>
        <w:r>
          <w:rPr>
            <w:noProof/>
            <w:webHidden/>
          </w:rPr>
          <w:fldChar w:fldCharType="begin"/>
        </w:r>
        <w:r>
          <w:rPr>
            <w:noProof/>
            <w:webHidden/>
          </w:rPr>
          <w:instrText xml:space="preserve"> PAGEREF _Toc213753783 \h </w:instrText>
        </w:r>
        <w:r>
          <w:rPr>
            <w:noProof/>
            <w:webHidden/>
          </w:rPr>
        </w:r>
        <w:r>
          <w:rPr>
            <w:noProof/>
            <w:webHidden/>
          </w:rPr>
          <w:fldChar w:fldCharType="separate"/>
        </w:r>
        <w:r>
          <w:rPr>
            <w:noProof/>
            <w:webHidden/>
          </w:rPr>
          <w:t>14</w:t>
        </w:r>
        <w:r>
          <w:rPr>
            <w:noProof/>
            <w:webHidden/>
          </w:rPr>
          <w:fldChar w:fldCharType="end"/>
        </w:r>
      </w:hyperlink>
    </w:p>
    <w:p w14:paraId="0321625C" w14:textId="534FFC11" w:rsidR="00810BC3" w:rsidRDefault="00810BC3">
      <w:pPr>
        <w:pStyle w:val="TDC2"/>
        <w:tabs>
          <w:tab w:val="right" w:leader="dot" w:pos="8630"/>
        </w:tabs>
        <w:rPr>
          <w:noProof/>
          <w:kern w:val="2"/>
          <w:sz w:val="24"/>
          <w:szCs w:val="24"/>
          <w:lang w:val="es-AR" w:eastAsia="es-AR"/>
          <w14:ligatures w14:val="standardContextual"/>
        </w:rPr>
      </w:pPr>
      <w:hyperlink w:anchor="_Toc213753784" w:history="1">
        <w:r w:rsidRPr="00337726">
          <w:rPr>
            <w:rStyle w:val="Hipervnculo"/>
            <w:noProof/>
          </w:rPr>
          <w:t>8.8 Base de datos</w:t>
        </w:r>
        <w:r>
          <w:rPr>
            <w:noProof/>
            <w:webHidden/>
          </w:rPr>
          <w:tab/>
        </w:r>
        <w:r>
          <w:rPr>
            <w:noProof/>
            <w:webHidden/>
          </w:rPr>
          <w:fldChar w:fldCharType="begin"/>
        </w:r>
        <w:r>
          <w:rPr>
            <w:noProof/>
            <w:webHidden/>
          </w:rPr>
          <w:instrText xml:space="preserve"> PAGEREF _Toc213753784 \h </w:instrText>
        </w:r>
        <w:r>
          <w:rPr>
            <w:noProof/>
            <w:webHidden/>
          </w:rPr>
        </w:r>
        <w:r>
          <w:rPr>
            <w:noProof/>
            <w:webHidden/>
          </w:rPr>
          <w:fldChar w:fldCharType="separate"/>
        </w:r>
        <w:r>
          <w:rPr>
            <w:noProof/>
            <w:webHidden/>
          </w:rPr>
          <w:t>14</w:t>
        </w:r>
        <w:r>
          <w:rPr>
            <w:noProof/>
            <w:webHidden/>
          </w:rPr>
          <w:fldChar w:fldCharType="end"/>
        </w:r>
      </w:hyperlink>
    </w:p>
    <w:p w14:paraId="32C710E8" w14:textId="36DE2FE1" w:rsidR="00810BC3" w:rsidRDefault="00810BC3">
      <w:pPr>
        <w:pStyle w:val="TDC3"/>
        <w:tabs>
          <w:tab w:val="right" w:leader="dot" w:pos="8630"/>
        </w:tabs>
        <w:rPr>
          <w:noProof/>
          <w:kern w:val="2"/>
          <w:sz w:val="24"/>
          <w:szCs w:val="24"/>
          <w:lang w:val="es-AR" w:eastAsia="es-AR"/>
          <w14:ligatures w14:val="standardContextual"/>
        </w:rPr>
      </w:pPr>
      <w:hyperlink w:anchor="_Toc213753785" w:history="1">
        <w:r w:rsidRPr="00337726">
          <w:rPr>
            <w:rStyle w:val="Hipervnculo"/>
            <w:noProof/>
            <w:lang w:val="es-AR"/>
          </w:rPr>
          <w:t>8.8.1 Diagrama Entidad-Relación de Base de Datos</w:t>
        </w:r>
        <w:r>
          <w:rPr>
            <w:noProof/>
            <w:webHidden/>
          </w:rPr>
          <w:tab/>
        </w:r>
        <w:r>
          <w:rPr>
            <w:noProof/>
            <w:webHidden/>
          </w:rPr>
          <w:fldChar w:fldCharType="begin"/>
        </w:r>
        <w:r>
          <w:rPr>
            <w:noProof/>
            <w:webHidden/>
          </w:rPr>
          <w:instrText xml:space="preserve"> PAGEREF _Toc213753785 \h </w:instrText>
        </w:r>
        <w:r>
          <w:rPr>
            <w:noProof/>
            <w:webHidden/>
          </w:rPr>
        </w:r>
        <w:r>
          <w:rPr>
            <w:noProof/>
            <w:webHidden/>
          </w:rPr>
          <w:fldChar w:fldCharType="separate"/>
        </w:r>
        <w:r>
          <w:rPr>
            <w:noProof/>
            <w:webHidden/>
          </w:rPr>
          <w:t>15</w:t>
        </w:r>
        <w:r>
          <w:rPr>
            <w:noProof/>
            <w:webHidden/>
          </w:rPr>
          <w:fldChar w:fldCharType="end"/>
        </w:r>
      </w:hyperlink>
    </w:p>
    <w:p w14:paraId="19E05194" w14:textId="13045014" w:rsidR="00810BC3" w:rsidRDefault="00810BC3">
      <w:pPr>
        <w:pStyle w:val="TDC1"/>
        <w:tabs>
          <w:tab w:val="right" w:leader="dot" w:pos="8630"/>
        </w:tabs>
        <w:rPr>
          <w:noProof/>
          <w:kern w:val="2"/>
          <w:sz w:val="24"/>
          <w:szCs w:val="24"/>
          <w:lang w:val="es-AR" w:eastAsia="es-AR"/>
          <w14:ligatures w14:val="standardContextual"/>
        </w:rPr>
      </w:pPr>
      <w:hyperlink w:anchor="_Toc213753786" w:history="1">
        <w:r w:rsidRPr="00337726">
          <w:rPr>
            <w:rStyle w:val="Hipervnculo"/>
            <w:noProof/>
            <w:lang w:val="es-AR"/>
          </w:rPr>
          <w:t>9. Análisis Legal</w:t>
        </w:r>
        <w:r>
          <w:rPr>
            <w:noProof/>
            <w:webHidden/>
          </w:rPr>
          <w:tab/>
        </w:r>
        <w:r>
          <w:rPr>
            <w:noProof/>
            <w:webHidden/>
          </w:rPr>
          <w:fldChar w:fldCharType="begin"/>
        </w:r>
        <w:r>
          <w:rPr>
            <w:noProof/>
            <w:webHidden/>
          </w:rPr>
          <w:instrText xml:space="preserve"> PAGEREF _Toc213753786 \h </w:instrText>
        </w:r>
        <w:r>
          <w:rPr>
            <w:noProof/>
            <w:webHidden/>
          </w:rPr>
        </w:r>
        <w:r>
          <w:rPr>
            <w:noProof/>
            <w:webHidden/>
          </w:rPr>
          <w:fldChar w:fldCharType="separate"/>
        </w:r>
        <w:r>
          <w:rPr>
            <w:noProof/>
            <w:webHidden/>
          </w:rPr>
          <w:t>16</w:t>
        </w:r>
        <w:r>
          <w:rPr>
            <w:noProof/>
            <w:webHidden/>
          </w:rPr>
          <w:fldChar w:fldCharType="end"/>
        </w:r>
      </w:hyperlink>
    </w:p>
    <w:p w14:paraId="4DA65536" w14:textId="12DB37C4" w:rsidR="00810BC3" w:rsidRDefault="00810BC3">
      <w:pPr>
        <w:pStyle w:val="TDC2"/>
        <w:tabs>
          <w:tab w:val="right" w:leader="dot" w:pos="8630"/>
        </w:tabs>
        <w:rPr>
          <w:noProof/>
          <w:kern w:val="2"/>
          <w:sz w:val="24"/>
          <w:szCs w:val="24"/>
          <w:lang w:val="es-AR" w:eastAsia="es-AR"/>
          <w14:ligatures w14:val="standardContextual"/>
        </w:rPr>
      </w:pPr>
      <w:hyperlink w:anchor="_Toc213753787" w:history="1">
        <w:r w:rsidRPr="00337726">
          <w:rPr>
            <w:rStyle w:val="Hipervnculo"/>
            <w:noProof/>
          </w:rPr>
          <w:t>9.1 Protección de Datos</w:t>
        </w:r>
        <w:r>
          <w:rPr>
            <w:noProof/>
            <w:webHidden/>
          </w:rPr>
          <w:tab/>
        </w:r>
        <w:r>
          <w:rPr>
            <w:noProof/>
            <w:webHidden/>
          </w:rPr>
          <w:fldChar w:fldCharType="begin"/>
        </w:r>
        <w:r>
          <w:rPr>
            <w:noProof/>
            <w:webHidden/>
          </w:rPr>
          <w:instrText xml:space="preserve"> PAGEREF _Toc213753787 \h </w:instrText>
        </w:r>
        <w:r>
          <w:rPr>
            <w:noProof/>
            <w:webHidden/>
          </w:rPr>
        </w:r>
        <w:r>
          <w:rPr>
            <w:noProof/>
            <w:webHidden/>
          </w:rPr>
          <w:fldChar w:fldCharType="separate"/>
        </w:r>
        <w:r>
          <w:rPr>
            <w:noProof/>
            <w:webHidden/>
          </w:rPr>
          <w:t>16</w:t>
        </w:r>
        <w:r>
          <w:rPr>
            <w:noProof/>
            <w:webHidden/>
          </w:rPr>
          <w:fldChar w:fldCharType="end"/>
        </w:r>
      </w:hyperlink>
    </w:p>
    <w:p w14:paraId="011FC62C" w14:textId="683ECD96" w:rsidR="00810BC3" w:rsidRDefault="00810BC3">
      <w:pPr>
        <w:pStyle w:val="TDC1"/>
        <w:tabs>
          <w:tab w:val="right" w:leader="dot" w:pos="8630"/>
        </w:tabs>
        <w:rPr>
          <w:noProof/>
          <w:kern w:val="2"/>
          <w:sz w:val="24"/>
          <w:szCs w:val="24"/>
          <w:lang w:val="es-AR" w:eastAsia="es-AR"/>
          <w14:ligatures w14:val="standardContextual"/>
        </w:rPr>
      </w:pPr>
      <w:hyperlink w:anchor="_Toc213753788" w:history="1">
        <w:r w:rsidRPr="00337726">
          <w:rPr>
            <w:rStyle w:val="Hipervnculo"/>
            <w:noProof/>
            <w:lang w:val="es-AR"/>
          </w:rPr>
          <w:t>11. Aspectos Generales del Sistema</w:t>
        </w:r>
        <w:r>
          <w:rPr>
            <w:noProof/>
            <w:webHidden/>
          </w:rPr>
          <w:tab/>
        </w:r>
        <w:r>
          <w:rPr>
            <w:noProof/>
            <w:webHidden/>
          </w:rPr>
          <w:fldChar w:fldCharType="begin"/>
        </w:r>
        <w:r>
          <w:rPr>
            <w:noProof/>
            <w:webHidden/>
          </w:rPr>
          <w:instrText xml:space="preserve"> PAGEREF _Toc213753788 \h </w:instrText>
        </w:r>
        <w:r>
          <w:rPr>
            <w:noProof/>
            <w:webHidden/>
          </w:rPr>
        </w:r>
        <w:r>
          <w:rPr>
            <w:noProof/>
            <w:webHidden/>
          </w:rPr>
          <w:fldChar w:fldCharType="separate"/>
        </w:r>
        <w:r>
          <w:rPr>
            <w:noProof/>
            <w:webHidden/>
          </w:rPr>
          <w:t>16</w:t>
        </w:r>
        <w:r>
          <w:rPr>
            <w:noProof/>
            <w:webHidden/>
          </w:rPr>
          <w:fldChar w:fldCharType="end"/>
        </w:r>
      </w:hyperlink>
    </w:p>
    <w:p w14:paraId="3B023963" w14:textId="61A9E98C" w:rsidR="00810BC3" w:rsidRDefault="00810BC3">
      <w:pPr>
        <w:pStyle w:val="TDC2"/>
        <w:tabs>
          <w:tab w:val="right" w:leader="dot" w:pos="8630"/>
        </w:tabs>
        <w:rPr>
          <w:noProof/>
          <w:kern w:val="2"/>
          <w:sz w:val="24"/>
          <w:szCs w:val="24"/>
          <w:lang w:val="es-AR" w:eastAsia="es-AR"/>
          <w14:ligatures w14:val="standardContextual"/>
        </w:rPr>
      </w:pPr>
      <w:hyperlink w:anchor="_Toc213753789" w:history="1">
        <w:r w:rsidRPr="00337726">
          <w:rPr>
            <w:rStyle w:val="Hipervnculo"/>
            <w:noProof/>
          </w:rPr>
          <w:t>11.1 Objetivos</w:t>
        </w:r>
        <w:r>
          <w:rPr>
            <w:noProof/>
            <w:webHidden/>
          </w:rPr>
          <w:tab/>
        </w:r>
        <w:r>
          <w:rPr>
            <w:noProof/>
            <w:webHidden/>
          </w:rPr>
          <w:fldChar w:fldCharType="begin"/>
        </w:r>
        <w:r>
          <w:rPr>
            <w:noProof/>
            <w:webHidden/>
          </w:rPr>
          <w:instrText xml:space="preserve"> PAGEREF _Toc213753789 \h </w:instrText>
        </w:r>
        <w:r>
          <w:rPr>
            <w:noProof/>
            <w:webHidden/>
          </w:rPr>
        </w:r>
        <w:r>
          <w:rPr>
            <w:noProof/>
            <w:webHidden/>
          </w:rPr>
          <w:fldChar w:fldCharType="separate"/>
        </w:r>
        <w:r>
          <w:rPr>
            <w:noProof/>
            <w:webHidden/>
          </w:rPr>
          <w:t>16</w:t>
        </w:r>
        <w:r>
          <w:rPr>
            <w:noProof/>
            <w:webHidden/>
          </w:rPr>
          <w:fldChar w:fldCharType="end"/>
        </w:r>
      </w:hyperlink>
    </w:p>
    <w:p w14:paraId="5F6055AB" w14:textId="72B8554D" w:rsidR="00810BC3" w:rsidRDefault="00810BC3">
      <w:pPr>
        <w:pStyle w:val="TDC2"/>
        <w:tabs>
          <w:tab w:val="right" w:leader="dot" w:pos="8630"/>
        </w:tabs>
        <w:rPr>
          <w:noProof/>
          <w:kern w:val="2"/>
          <w:sz w:val="24"/>
          <w:szCs w:val="24"/>
          <w:lang w:val="es-AR" w:eastAsia="es-AR"/>
          <w14:ligatures w14:val="standardContextual"/>
        </w:rPr>
      </w:pPr>
      <w:hyperlink w:anchor="_Toc213753790" w:history="1">
        <w:r w:rsidRPr="00337726">
          <w:rPr>
            <w:rStyle w:val="Hipervnculo"/>
            <w:noProof/>
          </w:rPr>
          <w:t>11.2 Funcionalidades Principales</w:t>
        </w:r>
        <w:r>
          <w:rPr>
            <w:noProof/>
            <w:webHidden/>
          </w:rPr>
          <w:tab/>
        </w:r>
        <w:r>
          <w:rPr>
            <w:noProof/>
            <w:webHidden/>
          </w:rPr>
          <w:fldChar w:fldCharType="begin"/>
        </w:r>
        <w:r>
          <w:rPr>
            <w:noProof/>
            <w:webHidden/>
          </w:rPr>
          <w:instrText xml:space="preserve"> PAGEREF _Toc213753790 \h </w:instrText>
        </w:r>
        <w:r>
          <w:rPr>
            <w:noProof/>
            <w:webHidden/>
          </w:rPr>
        </w:r>
        <w:r>
          <w:rPr>
            <w:noProof/>
            <w:webHidden/>
          </w:rPr>
          <w:fldChar w:fldCharType="separate"/>
        </w:r>
        <w:r>
          <w:rPr>
            <w:noProof/>
            <w:webHidden/>
          </w:rPr>
          <w:t>16</w:t>
        </w:r>
        <w:r>
          <w:rPr>
            <w:noProof/>
            <w:webHidden/>
          </w:rPr>
          <w:fldChar w:fldCharType="end"/>
        </w:r>
      </w:hyperlink>
    </w:p>
    <w:p w14:paraId="0DC36A19" w14:textId="28241B11" w:rsidR="00810BC3" w:rsidRDefault="00810BC3">
      <w:pPr>
        <w:pStyle w:val="TDC2"/>
        <w:tabs>
          <w:tab w:val="right" w:leader="dot" w:pos="8630"/>
        </w:tabs>
        <w:rPr>
          <w:noProof/>
          <w:kern w:val="2"/>
          <w:sz w:val="24"/>
          <w:szCs w:val="24"/>
          <w:lang w:val="es-AR" w:eastAsia="es-AR"/>
          <w14:ligatures w14:val="standardContextual"/>
        </w:rPr>
      </w:pPr>
      <w:hyperlink w:anchor="_Toc213753791" w:history="1">
        <w:r w:rsidRPr="00337726">
          <w:rPr>
            <w:rStyle w:val="Hipervnculo"/>
            <w:noProof/>
          </w:rPr>
          <w:t>11.3 Seguridad</w:t>
        </w:r>
        <w:r>
          <w:rPr>
            <w:noProof/>
            <w:webHidden/>
          </w:rPr>
          <w:tab/>
        </w:r>
        <w:r>
          <w:rPr>
            <w:noProof/>
            <w:webHidden/>
          </w:rPr>
          <w:fldChar w:fldCharType="begin"/>
        </w:r>
        <w:r>
          <w:rPr>
            <w:noProof/>
            <w:webHidden/>
          </w:rPr>
          <w:instrText xml:space="preserve"> PAGEREF _Toc213753791 \h </w:instrText>
        </w:r>
        <w:r>
          <w:rPr>
            <w:noProof/>
            <w:webHidden/>
          </w:rPr>
        </w:r>
        <w:r>
          <w:rPr>
            <w:noProof/>
            <w:webHidden/>
          </w:rPr>
          <w:fldChar w:fldCharType="separate"/>
        </w:r>
        <w:r>
          <w:rPr>
            <w:noProof/>
            <w:webHidden/>
          </w:rPr>
          <w:t>17</w:t>
        </w:r>
        <w:r>
          <w:rPr>
            <w:noProof/>
            <w:webHidden/>
          </w:rPr>
          <w:fldChar w:fldCharType="end"/>
        </w:r>
      </w:hyperlink>
    </w:p>
    <w:p w14:paraId="1CCA06EB" w14:textId="084E606F" w:rsidR="00810BC3" w:rsidRDefault="00810BC3">
      <w:pPr>
        <w:pStyle w:val="TDC2"/>
        <w:tabs>
          <w:tab w:val="right" w:leader="dot" w:pos="8630"/>
        </w:tabs>
        <w:rPr>
          <w:noProof/>
          <w:kern w:val="2"/>
          <w:sz w:val="24"/>
          <w:szCs w:val="24"/>
          <w:lang w:val="es-AR" w:eastAsia="es-AR"/>
          <w14:ligatures w14:val="standardContextual"/>
        </w:rPr>
      </w:pPr>
      <w:hyperlink w:anchor="_Toc213753792" w:history="1">
        <w:r w:rsidRPr="00337726">
          <w:rPr>
            <w:rStyle w:val="Hipervnculo"/>
            <w:noProof/>
          </w:rPr>
          <w:t>11.4 Interfaz de Usuario</w:t>
        </w:r>
        <w:r>
          <w:rPr>
            <w:noProof/>
            <w:webHidden/>
          </w:rPr>
          <w:tab/>
        </w:r>
        <w:r>
          <w:rPr>
            <w:noProof/>
            <w:webHidden/>
          </w:rPr>
          <w:fldChar w:fldCharType="begin"/>
        </w:r>
        <w:r>
          <w:rPr>
            <w:noProof/>
            <w:webHidden/>
          </w:rPr>
          <w:instrText xml:space="preserve"> PAGEREF _Toc213753792 \h </w:instrText>
        </w:r>
        <w:r>
          <w:rPr>
            <w:noProof/>
            <w:webHidden/>
          </w:rPr>
        </w:r>
        <w:r>
          <w:rPr>
            <w:noProof/>
            <w:webHidden/>
          </w:rPr>
          <w:fldChar w:fldCharType="separate"/>
        </w:r>
        <w:r>
          <w:rPr>
            <w:noProof/>
            <w:webHidden/>
          </w:rPr>
          <w:t>17</w:t>
        </w:r>
        <w:r>
          <w:rPr>
            <w:noProof/>
            <w:webHidden/>
          </w:rPr>
          <w:fldChar w:fldCharType="end"/>
        </w:r>
      </w:hyperlink>
    </w:p>
    <w:p w14:paraId="0D7823F1" w14:textId="510334D8" w:rsidR="00810BC3" w:rsidRDefault="00810BC3">
      <w:pPr>
        <w:pStyle w:val="TDC1"/>
        <w:tabs>
          <w:tab w:val="right" w:leader="dot" w:pos="8630"/>
        </w:tabs>
        <w:rPr>
          <w:noProof/>
          <w:kern w:val="2"/>
          <w:sz w:val="24"/>
          <w:szCs w:val="24"/>
          <w:lang w:val="es-AR" w:eastAsia="es-AR"/>
          <w14:ligatures w14:val="standardContextual"/>
        </w:rPr>
      </w:pPr>
      <w:hyperlink w:anchor="_Toc213753793" w:history="1">
        <w:r w:rsidRPr="00337726">
          <w:rPr>
            <w:rStyle w:val="Hipervnculo"/>
            <w:noProof/>
            <w:lang w:val="es-AR"/>
          </w:rPr>
          <w:t>12. Casos de Uso</w:t>
        </w:r>
        <w:r>
          <w:rPr>
            <w:noProof/>
            <w:webHidden/>
          </w:rPr>
          <w:tab/>
        </w:r>
        <w:r>
          <w:rPr>
            <w:noProof/>
            <w:webHidden/>
          </w:rPr>
          <w:fldChar w:fldCharType="begin"/>
        </w:r>
        <w:r>
          <w:rPr>
            <w:noProof/>
            <w:webHidden/>
          </w:rPr>
          <w:instrText xml:space="preserve"> PAGEREF _Toc213753793 \h </w:instrText>
        </w:r>
        <w:r>
          <w:rPr>
            <w:noProof/>
            <w:webHidden/>
          </w:rPr>
        </w:r>
        <w:r>
          <w:rPr>
            <w:noProof/>
            <w:webHidden/>
          </w:rPr>
          <w:fldChar w:fldCharType="separate"/>
        </w:r>
        <w:r>
          <w:rPr>
            <w:noProof/>
            <w:webHidden/>
          </w:rPr>
          <w:t>17</w:t>
        </w:r>
        <w:r>
          <w:rPr>
            <w:noProof/>
            <w:webHidden/>
          </w:rPr>
          <w:fldChar w:fldCharType="end"/>
        </w:r>
      </w:hyperlink>
    </w:p>
    <w:p w14:paraId="55077B5D" w14:textId="75FFF165" w:rsidR="00810BC3" w:rsidRDefault="00810BC3">
      <w:pPr>
        <w:pStyle w:val="TDC2"/>
        <w:tabs>
          <w:tab w:val="right" w:leader="dot" w:pos="8630"/>
        </w:tabs>
        <w:rPr>
          <w:noProof/>
          <w:kern w:val="2"/>
          <w:sz w:val="24"/>
          <w:szCs w:val="24"/>
          <w:lang w:val="es-AR" w:eastAsia="es-AR"/>
          <w14:ligatures w14:val="standardContextual"/>
        </w:rPr>
      </w:pPr>
      <w:hyperlink w:anchor="_Toc213753794" w:history="1">
        <w:r w:rsidRPr="00337726">
          <w:rPr>
            <w:rStyle w:val="Hipervnculo"/>
            <w:noProof/>
          </w:rPr>
          <w:t>12.1 Actores del sistema</w:t>
        </w:r>
        <w:r>
          <w:rPr>
            <w:noProof/>
            <w:webHidden/>
          </w:rPr>
          <w:tab/>
        </w:r>
        <w:r>
          <w:rPr>
            <w:noProof/>
            <w:webHidden/>
          </w:rPr>
          <w:fldChar w:fldCharType="begin"/>
        </w:r>
        <w:r>
          <w:rPr>
            <w:noProof/>
            <w:webHidden/>
          </w:rPr>
          <w:instrText xml:space="preserve"> PAGEREF _Toc213753794 \h </w:instrText>
        </w:r>
        <w:r>
          <w:rPr>
            <w:noProof/>
            <w:webHidden/>
          </w:rPr>
        </w:r>
        <w:r>
          <w:rPr>
            <w:noProof/>
            <w:webHidden/>
          </w:rPr>
          <w:fldChar w:fldCharType="separate"/>
        </w:r>
        <w:r>
          <w:rPr>
            <w:noProof/>
            <w:webHidden/>
          </w:rPr>
          <w:t>17</w:t>
        </w:r>
        <w:r>
          <w:rPr>
            <w:noProof/>
            <w:webHidden/>
          </w:rPr>
          <w:fldChar w:fldCharType="end"/>
        </w:r>
      </w:hyperlink>
    </w:p>
    <w:p w14:paraId="1B147C13" w14:textId="088ECCE3" w:rsidR="00810BC3" w:rsidRDefault="00810BC3">
      <w:pPr>
        <w:pStyle w:val="TDC2"/>
        <w:tabs>
          <w:tab w:val="right" w:leader="dot" w:pos="8630"/>
        </w:tabs>
        <w:rPr>
          <w:noProof/>
          <w:kern w:val="2"/>
          <w:sz w:val="24"/>
          <w:szCs w:val="24"/>
          <w:lang w:val="es-AR" w:eastAsia="es-AR"/>
          <w14:ligatures w14:val="standardContextual"/>
        </w:rPr>
      </w:pPr>
      <w:hyperlink w:anchor="_Toc213753795" w:history="1">
        <w:r w:rsidRPr="00337726">
          <w:rPr>
            <w:rStyle w:val="Hipervnculo"/>
            <w:noProof/>
          </w:rPr>
          <w:t>12.2 Casos de Uso del Sistema</w:t>
        </w:r>
        <w:r>
          <w:rPr>
            <w:noProof/>
            <w:webHidden/>
          </w:rPr>
          <w:tab/>
        </w:r>
        <w:r>
          <w:rPr>
            <w:noProof/>
            <w:webHidden/>
          </w:rPr>
          <w:fldChar w:fldCharType="begin"/>
        </w:r>
        <w:r>
          <w:rPr>
            <w:noProof/>
            <w:webHidden/>
          </w:rPr>
          <w:instrText xml:space="preserve"> PAGEREF _Toc213753795 \h </w:instrText>
        </w:r>
        <w:r>
          <w:rPr>
            <w:noProof/>
            <w:webHidden/>
          </w:rPr>
        </w:r>
        <w:r>
          <w:rPr>
            <w:noProof/>
            <w:webHidden/>
          </w:rPr>
          <w:fldChar w:fldCharType="separate"/>
        </w:r>
        <w:r>
          <w:rPr>
            <w:noProof/>
            <w:webHidden/>
          </w:rPr>
          <w:t>18</w:t>
        </w:r>
        <w:r>
          <w:rPr>
            <w:noProof/>
            <w:webHidden/>
          </w:rPr>
          <w:fldChar w:fldCharType="end"/>
        </w:r>
      </w:hyperlink>
    </w:p>
    <w:p w14:paraId="7BE89DD8" w14:textId="45BF772F" w:rsidR="00810BC3" w:rsidRDefault="00810BC3">
      <w:pPr>
        <w:pStyle w:val="TDC3"/>
        <w:tabs>
          <w:tab w:val="right" w:leader="dot" w:pos="8630"/>
        </w:tabs>
        <w:rPr>
          <w:noProof/>
          <w:kern w:val="2"/>
          <w:sz w:val="24"/>
          <w:szCs w:val="24"/>
          <w:lang w:val="es-AR" w:eastAsia="es-AR"/>
          <w14:ligatures w14:val="standardContextual"/>
        </w:rPr>
      </w:pPr>
      <w:hyperlink w:anchor="_Toc213753796" w:history="1">
        <w:r w:rsidRPr="00337726">
          <w:rPr>
            <w:rStyle w:val="Hipervnculo"/>
            <w:noProof/>
            <w:lang w:val="es-AR"/>
          </w:rPr>
          <w:t>12.2.1 Iniciar sesión</w:t>
        </w:r>
        <w:r>
          <w:rPr>
            <w:noProof/>
            <w:webHidden/>
          </w:rPr>
          <w:tab/>
        </w:r>
        <w:r>
          <w:rPr>
            <w:noProof/>
            <w:webHidden/>
          </w:rPr>
          <w:fldChar w:fldCharType="begin"/>
        </w:r>
        <w:r>
          <w:rPr>
            <w:noProof/>
            <w:webHidden/>
          </w:rPr>
          <w:instrText xml:space="preserve"> PAGEREF _Toc213753796 \h </w:instrText>
        </w:r>
        <w:r>
          <w:rPr>
            <w:noProof/>
            <w:webHidden/>
          </w:rPr>
        </w:r>
        <w:r>
          <w:rPr>
            <w:noProof/>
            <w:webHidden/>
          </w:rPr>
          <w:fldChar w:fldCharType="separate"/>
        </w:r>
        <w:r>
          <w:rPr>
            <w:noProof/>
            <w:webHidden/>
          </w:rPr>
          <w:t>18</w:t>
        </w:r>
        <w:r>
          <w:rPr>
            <w:noProof/>
            <w:webHidden/>
          </w:rPr>
          <w:fldChar w:fldCharType="end"/>
        </w:r>
      </w:hyperlink>
    </w:p>
    <w:p w14:paraId="25FC6979" w14:textId="4DA1D7F8" w:rsidR="00810BC3" w:rsidRDefault="00810BC3">
      <w:pPr>
        <w:pStyle w:val="TDC3"/>
        <w:tabs>
          <w:tab w:val="right" w:leader="dot" w:pos="8630"/>
        </w:tabs>
        <w:rPr>
          <w:noProof/>
          <w:kern w:val="2"/>
          <w:sz w:val="24"/>
          <w:szCs w:val="24"/>
          <w:lang w:val="es-AR" w:eastAsia="es-AR"/>
          <w14:ligatures w14:val="standardContextual"/>
        </w:rPr>
      </w:pPr>
      <w:hyperlink w:anchor="_Toc213753797" w:history="1">
        <w:r w:rsidRPr="00337726">
          <w:rPr>
            <w:rStyle w:val="Hipervnculo"/>
            <w:noProof/>
            <w:lang w:val="es-AR"/>
          </w:rPr>
          <w:t>12.2.2 Registrar venta</w:t>
        </w:r>
        <w:r>
          <w:rPr>
            <w:noProof/>
            <w:webHidden/>
          </w:rPr>
          <w:tab/>
        </w:r>
        <w:r>
          <w:rPr>
            <w:noProof/>
            <w:webHidden/>
          </w:rPr>
          <w:fldChar w:fldCharType="begin"/>
        </w:r>
        <w:r>
          <w:rPr>
            <w:noProof/>
            <w:webHidden/>
          </w:rPr>
          <w:instrText xml:space="preserve"> PAGEREF _Toc213753797 \h </w:instrText>
        </w:r>
        <w:r>
          <w:rPr>
            <w:noProof/>
            <w:webHidden/>
          </w:rPr>
        </w:r>
        <w:r>
          <w:rPr>
            <w:noProof/>
            <w:webHidden/>
          </w:rPr>
          <w:fldChar w:fldCharType="separate"/>
        </w:r>
        <w:r>
          <w:rPr>
            <w:noProof/>
            <w:webHidden/>
          </w:rPr>
          <w:t>19</w:t>
        </w:r>
        <w:r>
          <w:rPr>
            <w:noProof/>
            <w:webHidden/>
          </w:rPr>
          <w:fldChar w:fldCharType="end"/>
        </w:r>
      </w:hyperlink>
    </w:p>
    <w:p w14:paraId="5F670020" w14:textId="450FE0AA" w:rsidR="00810BC3" w:rsidRDefault="00810BC3">
      <w:pPr>
        <w:pStyle w:val="TDC3"/>
        <w:tabs>
          <w:tab w:val="right" w:leader="dot" w:pos="8630"/>
        </w:tabs>
        <w:rPr>
          <w:noProof/>
          <w:kern w:val="2"/>
          <w:sz w:val="24"/>
          <w:szCs w:val="24"/>
          <w:lang w:val="es-AR" w:eastAsia="es-AR"/>
          <w14:ligatures w14:val="standardContextual"/>
        </w:rPr>
      </w:pPr>
      <w:hyperlink w:anchor="_Toc213753798" w:history="1">
        <w:r w:rsidRPr="00337726">
          <w:rPr>
            <w:rStyle w:val="Hipervnculo"/>
            <w:noProof/>
            <w:lang w:val="es-AR"/>
          </w:rPr>
          <w:t>12.2.3 Gestionar productos</w:t>
        </w:r>
        <w:r>
          <w:rPr>
            <w:noProof/>
            <w:webHidden/>
          </w:rPr>
          <w:tab/>
        </w:r>
        <w:r>
          <w:rPr>
            <w:noProof/>
            <w:webHidden/>
          </w:rPr>
          <w:fldChar w:fldCharType="begin"/>
        </w:r>
        <w:r>
          <w:rPr>
            <w:noProof/>
            <w:webHidden/>
          </w:rPr>
          <w:instrText xml:space="preserve"> PAGEREF _Toc213753798 \h </w:instrText>
        </w:r>
        <w:r>
          <w:rPr>
            <w:noProof/>
            <w:webHidden/>
          </w:rPr>
        </w:r>
        <w:r>
          <w:rPr>
            <w:noProof/>
            <w:webHidden/>
          </w:rPr>
          <w:fldChar w:fldCharType="separate"/>
        </w:r>
        <w:r>
          <w:rPr>
            <w:noProof/>
            <w:webHidden/>
          </w:rPr>
          <w:t>19</w:t>
        </w:r>
        <w:r>
          <w:rPr>
            <w:noProof/>
            <w:webHidden/>
          </w:rPr>
          <w:fldChar w:fldCharType="end"/>
        </w:r>
      </w:hyperlink>
    </w:p>
    <w:p w14:paraId="0D7CBC2C" w14:textId="39A90CB9" w:rsidR="00810BC3" w:rsidRDefault="00810BC3">
      <w:pPr>
        <w:pStyle w:val="TDC3"/>
        <w:tabs>
          <w:tab w:val="right" w:leader="dot" w:pos="8630"/>
        </w:tabs>
        <w:rPr>
          <w:noProof/>
          <w:kern w:val="2"/>
          <w:sz w:val="24"/>
          <w:szCs w:val="24"/>
          <w:lang w:val="es-AR" w:eastAsia="es-AR"/>
          <w14:ligatures w14:val="standardContextual"/>
        </w:rPr>
      </w:pPr>
      <w:hyperlink w:anchor="_Toc213753799" w:history="1">
        <w:r w:rsidRPr="00337726">
          <w:rPr>
            <w:rStyle w:val="Hipervnculo"/>
            <w:noProof/>
            <w:lang w:val="es-AR"/>
          </w:rPr>
          <w:t>12.2.4 Gestionar clientes</w:t>
        </w:r>
        <w:r>
          <w:rPr>
            <w:noProof/>
            <w:webHidden/>
          </w:rPr>
          <w:tab/>
        </w:r>
        <w:r>
          <w:rPr>
            <w:noProof/>
            <w:webHidden/>
          </w:rPr>
          <w:fldChar w:fldCharType="begin"/>
        </w:r>
        <w:r>
          <w:rPr>
            <w:noProof/>
            <w:webHidden/>
          </w:rPr>
          <w:instrText xml:space="preserve"> PAGEREF _Toc213753799 \h </w:instrText>
        </w:r>
        <w:r>
          <w:rPr>
            <w:noProof/>
            <w:webHidden/>
          </w:rPr>
        </w:r>
        <w:r>
          <w:rPr>
            <w:noProof/>
            <w:webHidden/>
          </w:rPr>
          <w:fldChar w:fldCharType="separate"/>
        </w:r>
        <w:r>
          <w:rPr>
            <w:noProof/>
            <w:webHidden/>
          </w:rPr>
          <w:t>20</w:t>
        </w:r>
        <w:r>
          <w:rPr>
            <w:noProof/>
            <w:webHidden/>
          </w:rPr>
          <w:fldChar w:fldCharType="end"/>
        </w:r>
      </w:hyperlink>
    </w:p>
    <w:p w14:paraId="054B90B8" w14:textId="02859B74" w:rsidR="00810BC3" w:rsidRDefault="00810BC3">
      <w:pPr>
        <w:pStyle w:val="TDC3"/>
        <w:tabs>
          <w:tab w:val="right" w:leader="dot" w:pos="8630"/>
        </w:tabs>
        <w:rPr>
          <w:noProof/>
          <w:kern w:val="2"/>
          <w:sz w:val="24"/>
          <w:szCs w:val="24"/>
          <w:lang w:val="es-AR" w:eastAsia="es-AR"/>
          <w14:ligatures w14:val="standardContextual"/>
        </w:rPr>
      </w:pPr>
      <w:hyperlink w:anchor="_Toc213753800" w:history="1">
        <w:r w:rsidRPr="00337726">
          <w:rPr>
            <w:rStyle w:val="Hipervnculo"/>
            <w:noProof/>
          </w:rPr>
          <w:t>12.2.5 Gestionar clientes</w:t>
        </w:r>
        <w:r>
          <w:rPr>
            <w:noProof/>
            <w:webHidden/>
          </w:rPr>
          <w:tab/>
        </w:r>
        <w:r>
          <w:rPr>
            <w:noProof/>
            <w:webHidden/>
          </w:rPr>
          <w:fldChar w:fldCharType="begin"/>
        </w:r>
        <w:r>
          <w:rPr>
            <w:noProof/>
            <w:webHidden/>
          </w:rPr>
          <w:instrText xml:space="preserve"> PAGEREF _Toc213753800 \h </w:instrText>
        </w:r>
        <w:r>
          <w:rPr>
            <w:noProof/>
            <w:webHidden/>
          </w:rPr>
        </w:r>
        <w:r>
          <w:rPr>
            <w:noProof/>
            <w:webHidden/>
          </w:rPr>
          <w:fldChar w:fldCharType="separate"/>
        </w:r>
        <w:r>
          <w:rPr>
            <w:noProof/>
            <w:webHidden/>
          </w:rPr>
          <w:t>20</w:t>
        </w:r>
        <w:r>
          <w:rPr>
            <w:noProof/>
            <w:webHidden/>
          </w:rPr>
          <w:fldChar w:fldCharType="end"/>
        </w:r>
      </w:hyperlink>
    </w:p>
    <w:p w14:paraId="3EFBA72E" w14:textId="30CD8455" w:rsidR="00810BC3" w:rsidRDefault="00810BC3">
      <w:pPr>
        <w:pStyle w:val="TDC3"/>
        <w:tabs>
          <w:tab w:val="right" w:leader="dot" w:pos="8630"/>
        </w:tabs>
        <w:rPr>
          <w:noProof/>
          <w:kern w:val="2"/>
          <w:sz w:val="24"/>
          <w:szCs w:val="24"/>
          <w:lang w:val="es-AR" w:eastAsia="es-AR"/>
          <w14:ligatures w14:val="standardContextual"/>
        </w:rPr>
      </w:pPr>
      <w:hyperlink w:anchor="_Toc213753801" w:history="1">
        <w:r w:rsidRPr="00337726">
          <w:rPr>
            <w:rStyle w:val="Hipervnculo"/>
            <w:noProof/>
          </w:rPr>
          <w:t>12.2.5 Registrar servicio técnico</w:t>
        </w:r>
        <w:r>
          <w:rPr>
            <w:noProof/>
            <w:webHidden/>
          </w:rPr>
          <w:tab/>
        </w:r>
        <w:r>
          <w:rPr>
            <w:noProof/>
            <w:webHidden/>
          </w:rPr>
          <w:fldChar w:fldCharType="begin"/>
        </w:r>
        <w:r>
          <w:rPr>
            <w:noProof/>
            <w:webHidden/>
          </w:rPr>
          <w:instrText xml:space="preserve"> PAGEREF _Toc213753801 \h </w:instrText>
        </w:r>
        <w:r>
          <w:rPr>
            <w:noProof/>
            <w:webHidden/>
          </w:rPr>
        </w:r>
        <w:r>
          <w:rPr>
            <w:noProof/>
            <w:webHidden/>
          </w:rPr>
          <w:fldChar w:fldCharType="separate"/>
        </w:r>
        <w:r>
          <w:rPr>
            <w:noProof/>
            <w:webHidden/>
          </w:rPr>
          <w:t>21</w:t>
        </w:r>
        <w:r>
          <w:rPr>
            <w:noProof/>
            <w:webHidden/>
          </w:rPr>
          <w:fldChar w:fldCharType="end"/>
        </w:r>
      </w:hyperlink>
    </w:p>
    <w:p w14:paraId="57495C5D" w14:textId="43BFD219" w:rsidR="00810BC3" w:rsidRDefault="00810BC3">
      <w:pPr>
        <w:pStyle w:val="TDC3"/>
        <w:tabs>
          <w:tab w:val="right" w:leader="dot" w:pos="8630"/>
        </w:tabs>
        <w:rPr>
          <w:noProof/>
          <w:kern w:val="2"/>
          <w:sz w:val="24"/>
          <w:szCs w:val="24"/>
          <w:lang w:val="es-AR" w:eastAsia="es-AR"/>
          <w14:ligatures w14:val="standardContextual"/>
        </w:rPr>
      </w:pPr>
      <w:hyperlink w:anchor="_Toc213753802" w:history="1">
        <w:r w:rsidRPr="00337726">
          <w:rPr>
            <w:rStyle w:val="Hipervnculo"/>
            <w:noProof/>
          </w:rPr>
          <w:t xml:space="preserve">12.2.7 </w:t>
        </w:r>
        <w:r w:rsidRPr="00337726">
          <w:rPr>
            <w:rStyle w:val="Hipervnculo"/>
            <w:noProof/>
            <w:lang w:val="es-AR"/>
          </w:rPr>
          <w:t>Controlar stock</w:t>
        </w:r>
        <w:r>
          <w:rPr>
            <w:noProof/>
            <w:webHidden/>
          </w:rPr>
          <w:tab/>
        </w:r>
        <w:r>
          <w:rPr>
            <w:noProof/>
            <w:webHidden/>
          </w:rPr>
          <w:fldChar w:fldCharType="begin"/>
        </w:r>
        <w:r>
          <w:rPr>
            <w:noProof/>
            <w:webHidden/>
          </w:rPr>
          <w:instrText xml:space="preserve"> PAGEREF _Toc213753802 \h </w:instrText>
        </w:r>
        <w:r>
          <w:rPr>
            <w:noProof/>
            <w:webHidden/>
          </w:rPr>
        </w:r>
        <w:r>
          <w:rPr>
            <w:noProof/>
            <w:webHidden/>
          </w:rPr>
          <w:fldChar w:fldCharType="separate"/>
        </w:r>
        <w:r>
          <w:rPr>
            <w:noProof/>
            <w:webHidden/>
          </w:rPr>
          <w:t>21</w:t>
        </w:r>
        <w:r>
          <w:rPr>
            <w:noProof/>
            <w:webHidden/>
          </w:rPr>
          <w:fldChar w:fldCharType="end"/>
        </w:r>
      </w:hyperlink>
    </w:p>
    <w:p w14:paraId="34692EA8" w14:textId="65841CDC" w:rsidR="00810BC3" w:rsidRDefault="00810BC3">
      <w:pPr>
        <w:pStyle w:val="TDC3"/>
        <w:tabs>
          <w:tab w:val="right" w:leader="dot" w:pos="8630"/>
        </w:tabs>
        <w:rPr>
          <w:noProof/>
          <w:kern w:val="2"/>
          <w:sz w:val="24"/>
          <w:szCs w:val="24"/>
          <w:lang w:val="es-AR" w:eastAsia="es-AR"/>
          <w14:ligatures w14:val="standardContextual"/>
        </w:rPr>
      </w:pPr>
      <w:hyperlink w:anchor="_Toc213753803" w:history="1">
        <w:r w:rsidRPr="00337726">
          <w:rPr>
            <w:rStyle w:val="Hipervnculo"/>
            <w:noProof/>
          </w:rPr>
          <w:t xml:space="preserve">12.2.8 </w:t>
        </w:r>
        <w:r w:rsidRPr="00337726">
          <w:rPr>
            <w:rStyle w:val="Hipervnculo"/>
            <w:noProof/>
            <w:lang w:val="es-AR"/>
          </w:rPr>
          <w:t>Generar reportes</w:t>
        </w:r>
        <w:r>
          <w:rPr>
            <w:noProof/>
            <w:webHidden/>
          </w:rPr>
          <w:tab/>
        </w:r>
        <w:r>
          <w:rPr>
            <w:noProof/>
            <w:webHidden/>
          </w:rPr>
          <w:fldChar w:fldCharType="begin"/>
        </w:r>
        <w:r>
          <w:rPr>
            <w:noProof/>
            <w:webHidden/>
          </w:rPr>
          <w:instrText xml:space="preserve"> PAGEREF _Toc213753803 \h </w:instrText>
        </w:r>
        <w:r>
          <w:rPr>
            <w:noProof/>
            <w:webHidden/>
          </w:rPr>
        </w:r>
        <w:r>
          <w:rPr>
            <w:noProof/>
            <w:webHidden/>
          </w:rPr>
          <w:fldChar w:fldCharType="separate"/>
        </w:r>
        <w:r>
          <w:rPr>
            <w:noProof/>
            <w:webHidden/>
          </w:rPr>
          <w:t>22</w:t>
        </w:r>
        <w:r>
          <w:rPr>
            <w:noProof/>
            <w:webHidden/>
          </w:rPr>
          <w:fldChar w:fldCharType="end"/>
        </w:r>
      </w:hyperlink>
    </w:p>
    <w:p w14:paraId="422FB8D3" w14:textId="6C7F6DE0" w:rsidR="00810BC3" w:rsidRDefault="00810BC3">
      <w:pPr>
        <w:pStyle w:val="TDC3"/>
        <w:tabs>
          <w:tab w:val="right" w:leader="dot" w:pos="8630"/>
        </w:tabs>
        <w:rPr>
          <w:noProof/>
          <w:kern w:val="2"/>
          <w:sz w:val="24"/>
          <w:szCs w:val="24"/>
          <w:lang w:val="es-AR" w:eastAsia="es-AR"/>
          <w14:ligatures w14:val="standardContextual"/>
        </w:rPr>
      </w:pPr>
      <w:hyperlink w:anchor="_Toc213753804" w:history="1">
        <w:r w:rsidRPr="00337726">
          <w:rPr>
            <w:rStyle w:val="Hipervnculo"/>
            <w:noProof/>
          </w:rPr>
          <w:t xml:space="preserve">12.2.9 </w:t>
        </w:r>
        <w:r w:rsidRPr="00337726">
          <w:rPr>
            <w:rStyle w:val="Hipervnculo"/>
            <w:noProof/>
            <w:lang w:val="es-AR"/>
          </w:rPr>
          <w:t>Usuarios</w:t>
        </w:r>
        <w:r>
          <w:rPr>
            <w:noProof/>
            <w:webHidden/>
          </w:rPr>
          <w:tab/>
        </w:r>
        <w:r>
          <w:rPr>
            <w:noProof/>
            <w:webHidden/>
          </w:rPr>
          <w:fldChar w:fldCharType="begin"/>
        </w:r>
        <w:r>
          <w:rPr>
            <w:noProof/>
            <w:webHidden/>
          </w:rPr>
          <w:instrText xml:space="preserve"> PAGEREF _Toc213753804 \h </w:instrText>
        </w:r>
        <w:r>
          <w:rPr>
            <w:noProof/>
            <w:webHidden/>
          </w:rPr>
        </w:r>
        <w:r>
          <w:rPr>
            <w:noProof/>
            <w:webHidden/>
          </w:rPr>
          <w:fldChar w:fldCharType="separate"/>
        </w:r>
        <w:r>
          <w:rPr>
            <w:noProof/>
            <w:webHidden/>
          </w:rPr>
          <w:t>22</w:t>
        </w:r>
        <w:r>
          <w:rPr>
            <w:noProof/>
            <w:webHidden/>
          </w:rPr>
          <w:fldChar w:fldCharType="end"/>
        </w:r>
      </w:hyperlink>
    </w:p>
    <w:p w14:paraId="3BD24FAB" w14:textId="7989B369" w:rsidR="00810BC3" w:rsidRDefault="00810BC3">
      <w:pPr>
        <w:pStyle w:val="TDC3"/>
        <w:tabs>
          <w:tab w:val="right" w:leader="dot" w:pos="8630"/>
        </w:tabs>
        <w:rPr>
          <w:noProof/>
          <w:kern w:val="2"/>
          <w:sz w:val="24"/>
          <w:szCs w:val="24"/>
          <w:lang w:val="es-AR" w:eastAsia="es-AR"/>
          <w14:ligatures w14:val="standardContextual"/>
        </w:rPr>
      </w:pPr>
      <w:hyperlink w:anchor="_Toc213753805" w:history="1">
        <w:r w:rsidRPr="00337726">
          <w:rPr>
            <w:rStyle w:val="Hipervnculo"/>
            <w:noProof/>
          </w:rPr>
          <w:t>12.2.10</w:t>
        </w:r>
        <w:r w:rsidRPr="00337726">
          <w:rPr>
            <w:rStyle w:val="Hipervnculo"/>
            <w:noProof/>
            <w:lang w:val="es-AR"/>
          </w:rPr>
          <w:t xml:space="preserve"> Cerrar sesión</w:t>
        </w:r>
        <w:r>
          <w:rPr>
            <w:noProof/>
            <w:webHidden/>
          </w:rPr>
          <w:tab/>
        </w:r>
        <w:r>
          <w:rPr>
            <w:noProof/>
            <w:webHidden/>
          </w:rPr>
          <w:fldChar w:fldCharType="begin"/>
        </w:r>
        <w:r>
          <w:rPr>
            <w:noProof/>
            <w:webHidden/>
          </w:rPr>
          <w:instrText xml:space="preserve"> PAGEREF _Toc213753805 \h </w:instrText>
        </w:r>
        <w:r>
          <w:rPr>
            <w:noProof/>
            <w:webHidden/>
          </w:rPr>
        </w:r>
        <w:r>
          <w:rPr>
            <w:noProof/>
            <w:webHidden/>
          </w:rPr>
          <w:fldChar w:fldCharType="separate"/>
        </w:r>
        <w:r>
          <w:rPr>
            <w:noProof/>
            <w:webHidden/>
          </w:rPr>
          <w:t>23</w:t>
        </w:r>
        <w:r>
          <w:rPr>
            <w:noProof/>
            <w:webHidden/>
          </w:rPr>
          <w:fldChar w:fldCharType="end"/>
        </w:r>
      </w:hyperlink>
    </w:p>
    <w:p w14:paraId="0E4724DF" w14:textId="5B440440" w:rsidR="00810BC3" w:rsidRDefault="00810BC3">
      <w:pPr>
        <w:pStyle w:val="TDC1"/>
        <w:tabs>
          <w:tab w:val="right" w:leader="dot" w:pos="8630"/>
        </w:tabs>
        <w:rPr>
          <w:noProof/>
          <w:kern w:val="2"/>
          <w:sz w:val="24"/>
          <w:szCs w:val="24"/>
          <w:lang w:val="es-AR" w:eastAsia="es-AR"/>
          <w14:ligatures w14:val="standardContextual"/>
        </w:rPr>
      </w:pPr>
      <w:hyperlink w:anchor="_Toc213753806" w:history="1">
        <w:r w:rsidRPr="00337726">
          <w:rPr>
            <w:rStyle w:val="Hipervnculo"/>
            <w:noProof/>
            <w:lang w:val="es-AR"/>
          </w:rPr>
          <w:t>14. Diseño de Pantallas</w:t>
        </w:r>
        <w:r>
          <w:rPr>
            <w:noProof/>
            <w:webHidden/>
          </w:rPr>
          <w:tab/>
        </w:r>
        <w:r>
          <w:rPr>
            <w:noProof/>
            <w:webHidden/>
          </w:rPr>
          <w:fldChar w:fldCharType="begin"/>
        </w:r>
        <w:r>
          <w:rPr>
            <w:noProof/>
            <w:webHidden/>
          </w:rPr>
          <w:instrText xml:space="preserve"> PAGEREF _Toc213753806 \h </w:instrText>
        </w:r>
        <w:r>
          <w:rPr>
            <w:noProof/>
            <w:webHidden/>
          </w:rPr>
        </w:r>
        <w:r>
          <w:rPr>
            <w:noProof/>
            <w:webHidden/>
          </w:rPr>
          <w:fldChar w:fldCharType="separate"/>
        </w:r>
        <w:r>
          <w:rPr>
            <w:noProof/>
            <w:webHidden/>
          </w:rPr>
          <w:t>24</w:t>
        </w:r>
        <w:r>
          <w:rPr>
            <w:noProof/>
            <w:webHidden/>
          </w:rPr>
          <w:fldChar w:fldCharType="end"/>
        </w:r>
      </w:hyperlink>
    </w:p>
    <w:p w14:paraId="5A5E3901" w14:textId="2507761F" w:rsidR="00810BC3" w:rsidRDefault="00810BC3">
      <w:pPr>
        <w:pStyle w:val="TDC2"/>
        <w:tabs>
          <w:tab w:val="right" w:leader="dot" w:pos="8630"/>
        </w:tabs>
        <w:rPr>
          <w:noProof/>
          <w:kern w:val="2"/>
          <w:sz w:val="24"/>
          <w:szCs w:val="24"/>
          <w:lang w:val="es-AR" w:eastAsia="es-AR"/>
          <w14:ligatures w14:val="standardContextual"/>
        </w:rPr>
      </w:pPr>
      <w:hyperlink w:anchor="_Toc213753807" w:history="1">
        <w:r w:rsidRPr="00337726">
          <w:rPr>
            <w:rStyle w:val="Hipervnculo"/>
            <w:noProof/>
          </w:rPr>
          <w:t>14.1 Pantallas de Entrada y Logueo</w:t>
        </w:r>
        <w:r>
          <w:rPr>
            <w:noProof/>
            <w:webHidden/>
          </w:rPr>
          <w:tab/>
        </w:r>
        <w:r>
          <w:rPr>
            <w:noProof/>
            <w:webHidden/>
          </w:rPr>
          <w:fldChar w:fldCharType="begin"/>
        </w:r>
        <w:r>
          <w:rPr>
            <w:noProof/>
            <w:webHidden/>
          </w:rPr>
          <w:instrText xml:space="preserve"> PAGEREF _Toc213753807 \h </w:instrText>
        </w:r>
        <w:r>
          <w:rPr>
            <w:noProof/>
            <w:webHidden/>
          </w:rPr>
        </w:r>
        <w:r>
          <w:rPr>
            <w:noProof/>
            <w:webHidden/>
          </w:rPr>
          <w:fldChar w:fldCharType="separate"/>
        </w:r>
        <w:r>
          <w:rPr>
            <w:noProof/>
            <w:webHidden/>
          </w:rPr>
          <w:t>24</w:t>
        </w:r>
        <w:r>
          <w:rPr>
            <w:noProof/>
            <w:webHidden/>
          </w:rPr>
          <w:fldChar w:fldCharType="end"/>
        </w:r>
      </w:hyperlink>
    </w:p>
    <w:p w14:paraId="6BBDCBD4" w14:textId="04806734" w:rsidR="00810BC3" w:rsidRDefault="00810BC3">
      <w:pPr>
        <w:pStyle w:val="TDC2"/>
        <w:tabs>
          <w:tab w:val="right" w:leader="dot" w:pos="8630"/>
        </w:tabs>
        <w:rPr>
          <w:noProof/>
          <w:kern w:val="2"/>
          <w:sz w:val="24"/>
          <w:szCs w:val="24"/>
          <w:lang w:val="es-AR" w:eastAsia="es-AR"/>
          <w14:ligatures w14:val="standardContextual"/>
        </w:rPr>
      </w:pPr>
      <w:hyperlink w:anchor="_Toc213753808" w:history="1">
        <w:r w:rsidRPr="00337726">
          <w:rPr>
            <w:rStyle w:val="Hipervnculo"/>
            <w:noProof/>
          </w:rPr>
          <w:t xml:space="preserve">14.1.0 Pantalla de Inicio de Sesión </w:t>
        </w:r>
        <w:r>
          <w:rPr>
            <w:noProof/>
            <w:webHidden/>
          </w:rPr>
          <w:tab/>
        </w:r>
        <w:r>
          <w:rPr>
            <w:noProof/>
            <w:webHidden/>
          </w:rPr>
          <w:fldChar w:fldCharType="begin"/>
        </w:r>
        <w:r>
          <w:rPr>
            <w:noProof/>
            <w:webHidden/>
          </w:rPr>
          <w:instrText xml:space="preserve"> PAGEREF _Toc213753808 \h </w:instrText>
        </w:r>
        <w:r>
          <w:rPr>
            <w:noProof/>
            <w:webHidden/>
          </w:rPr>
        </w:r>
        <w:r>
          <w:rPr>
            <w:noProof/>
            <w:webHidden/>
          </w:rPr>
          <w:fldChar w:fldCharType="separate"/>
        </w:r>
        <w:r>
          <w:rPr>
            <w:noProof/>
            <w:webHidden/>
          </w:rPr>
          <w:t>24</w:t>
        </w:r>
        <w:r>
          <w:rPr>
            <w:noProof/>
            <w:webHidden/>
          </w:rPr>
          <w:fldChar w:fldCharType="end"/>
        </w:r>
      </w:hyperlink>
    </w:p>
    <w:p w14:paraId="6B417681" w14:textId="11304980" w:rsidR="00810BC3" w:rsidRDefault="00810BC3">
      <w:pPr>
        <w:pStyle w:val="TDC2"/>
        <w:tabs>
          <w:tab w:val="right" w:leader="dot" w:pos="8630"/>
        </w:tabs>
        <w:rPr>
          <w:noProof/>
          <w:kern w:val="2"/>
          <w:sz w:val="24"/>
          <w:szCs w:val="24"/>
          <w:lang w:val="es-AR" w:eastAsia="es-AR"/>
          <w14:ligatures w14:val="standardContextual"/>
        </w:rPr>
      </w:pPr>
      <w:hyperlink w:anchor="_Toc213753809" w:history="1">
        <w:r>
          <w:rPr>
            <w:noProof/>
            <w:webHidden/>
          </w:rPr>
          <w:tab/>
        </w:r>
        <w:r>
          <w:rPr>
            <w:noProof/>
            <w:webHidden/>
          </w:rPr>
          <w:fldChar w:fldCharType="begin"/>
        </w:r>
        <w:r>
          <w:rPr>
            <w:noProof/>
            <w:webHidden/>
          </w:rPr>
          <w:instrText xml:space="preserve"> PAGEREF _Toc213753809 \h </w:instrText>
        </w:r>
        <w:r>
          <w:rPr>
            <w:noProof/>
            <w:webHidden/>
          </w:rPr>
        </w:r>
        <w:r>
          <w:rPr>
            <w:noProof/>
            <w:webHidden/>
          </w:rPr>
          <w:fldChar w:fldCharType="separate"/>
        </w:r>
        <w:r>
          <w:rPr>
            <w:noProof/>
            <w:webHidden/>
          </w:rPr>
          <w:t>25</w:t>
        </w:r>
        <w:r>
          <w:rPr>
            <w:noProof/>
            <w:webHidden/>
          </w:rPr>
          <w:fldChar w:fldCharType="end"/>
        </w:r>
      </w:hyperlink>
    </w:p>
    <w:p w14:paraId="496C21AF" w14:textId="7AF961DB" w:rsidR="00810BC3" w:rsidRDefault="00810BC3">
      <w:pPr>
        <w:pStyle w:val="TDC2"/>
        <w:tabs>
          <w:tab w:val="right" w:leader="dot" w:pos="8630"/>
        </w:tabs>
        <w:rPr>
          <w:noProof/>
          <w:kern w:val="2"/>
          <w:sz w:val="24"/>
          <w:szCs w:val="24"/>
          <w:lang w:val="es-AR" w:eastAsia="es-AR"/>
          <w14:ligatures w14:val="standardContextual"/>
        </w:rPr>
      </w:pPr>
      <w:hyperlink w:anchor="_Toc213753810" w:history="1">
        <w:r w:rsidRPr="00337726">
          <w:rPr>
            <w:rStyle w:val="Hipervnculo"/>
            <w:noProof/>
          </w:rPr>
          <w:t>14.2 Pantallas de Salida</w:t>
        </w:r>
        <w:r>
          <w:rPr>
            <w:noProof/>
            <w:webHidden/>
          </w:rPr>
          <w:tab/>
        </w:r>
        <w:r>
          <w:rPr>
            <w:noProof/>
            <w:webHidden/>
          </w:rPr>
          <w:fldChar w:fldCharType="begin"/>
        </w:r>
        <w:r>
          <w:rPr>
            <w:noProof/>
            <w:webHidden/>
          </w:rPr>
          <w:instrText xml:space="preserve"> PAGEREF _Toc213753810 \h </w:instrText>
        </w:r>
        <w:r>
          <w:rPr>
            <w:noProof/>
            <w:webHidden/>
          </w:rPr>
        </w:r>
        <w:r>
          <w:rPr>
            <w:noProof/>
            <w:webHidden/>
          </w:rPr>
          <w:fldChar w:fldCharType="separate"/>
        </w:r>
        <w:r>
          <w:rPr>
            <w:noProof/>
            <w:webHidden/>
          </w:rPr>
          <w:t>25</w:t>
        </w:r>
        <w:r>
          <w:rPr>
            <w:noProof/>
            <w:webHidden/>
          </w:rPr>
          <w:fldChar w:fldCharType="end"/>
        </w:r>
      </w:hyperlink>
    </w:p>
    <w:p w14:paraId="545502ED" w14:textId="51EE789F" w:rsidR="00810BC3" w:rsidRDefault="00810BC3">
      <w:pPr>
        <w:pStyle w:val="TDC3"/>
        <w:tabs>
          <w:tab w:val="right" w:leader="dot" w:pos="8630"/>
        </w:tabs>
        <w:rPr>
          <w:noProof/>
          <w:kern w:val="2"/>
          <w:sz w:val="24"/>
          <w:szCs w:val="24"/>
          <w:lang w:val="es-AR" w:eastAsia="es-AR"/>
          <w14:ligatures w14:val="standardContextual"/>
        </w:rPr>
      </w:pPr>
      <w:hyperlink w:anchor="_Toc213753811" w:history="1">
        <w:r w:rsidRPr="00337726">
          <w:rPr>
            <w:rStyle w:val="Hipervnculo"/>
            <w:noProof/>
            <w:lang w:val="es-AR"/>
          </w:rPr>
          <w:t>14.2.1 Pantalla de Inventario</w:t>
        </w:r>
        <w:r>
          <w:rPr>
            <w:noProof/>
            <w:webHidden/>
          </w:rPr>
          <w:tab/>
        </w:r>
        <w:r>
          <w:rPr>
            <w:noProof/>
            <w:webHidden/>
          </w:rPr>
          <w:fldChar w:fldCharType="begin"/>
        </w:r>
        <w:r>
          <w:rPr>
            <w:noProof/>
            <w:webHidden/>
          </w:rPr>
          <w:instrText xml:space="preserve"> PAGEREF _Toc213753811 \h </w:instrText>
        </w:r>
        <w:r>
          <w:rPr>
            <w:noProof/>
            <w:webHidden/>
          </w:rPr>
        </w:r>
        <w:r>
          <w:rPr>
            <w:noProof/>
            <w:webHidden/>
          </w:rPr>
          <w:fldChar w:fldCharType="separate"/>
        </w:r>
        <w:r>
          <w:rPr>
            <w:noProof/>
            <w:webHidden/>
          </w:rPr>
          <w:t>25</w:t>
        </w:r>
        <w:r>
          <w:rPr>
            <w:noProof/>
            <w:webHidden/>
          </w:rPr>
          <w:fldChar w:fldCharType="end"/>
        </w:r>
      </w:hyperlink>
    </w:p>
    <w:p w14:paraId="5C5E1B75" w14:textId="5679F9C7" w:rsidR="00810BC3" w:rsidRDefault="00810BC3">
      <w:pPr>
        <w:pStyle w:val="TDC3"/>
        <w:tabs>
          <w:tab w:val="right" w:leader="dot" w:pos="8630"/>
        </w:tabs>
        <w:rPr>
          <w:noProof/>
          <w:kern w:val="2"/>
          <w:sz w:val="24"/>
          <w:szCs w:val="24"/>
          <w:lang w:val="es-AR" w:eastAsia="es-AR"/>
          <w14:ligatures w14:val="standardContextual"/>
        </w:rPr>
      </w:pPr>
      <w:hyperlink w:anchor="_Toc213753812" w:history="1">
        <w:r w:rsidRPr="00337726">
          <w:rPr>
            <w:rStyle w:val="Hipervnculo"/>
            <w:noProof/>
            <w:lang w:val="es-AR"/>
          </w:rPr>
          <w:t>14.2.2 Pantalla de Clientes</w:t>
        </w:r>
        <w:r>
          <w:rPr>
            <w:noProof/>
            <w:webHidden/>
          </w:rPr>
          <w:tab/>
        </w:r>
        <w:r>
          <w:rPr>
            <w:noProof/>
            <w:webHidden/>
          </w:rPr>
          <w:fldChar w:fldCharType="begin"/>
        </w:r>
        <w:r>
          <w:rPr>
            <w:noProof/>
            <w:webHidden/>
          </w:rPr>
          <w:instrText xml:space="preserve"> PAGEREF _Toc213753812 \h </w:instrText>
        </w:r>
        <w:r>
          <w:rPr>
            <w:noProof/>
            <w:webHidden/>
          </w:rPr>
        </w:r>
        <w:r>
          <w:rPr>
            <w:noProof/>
            <w:webHidden/>
          </w:rPr>
          <w:fldChar w:fldCharType="separate"/>
        </w:r>
        <w:r>
          <w:rPr>
            <w:noProof/>
            <w:webHidden/>
          </w:rPr>
          <w:t>26</w:t>
        </w:r>
        <w:r>
          <w:rPr>
            <w:noProof/>
            <w:webHidden/>
          </w:rPr>
          <w:fldChar w:fldCharType="end"/>
        </w:r>
      </w:hyperlink>
    </w:p>
    <w:p w14:paraId="21503DC9" w14:textId="08E4C4D4" w:rsidR="00810BC3" w:rsidRDefault="00810BC3">
      <w:pPr>
        <w:pStyle w:val="TDC3"/>
        <w:tabs>
          <w:tab w:val="right" w:leader="dot" w:pos="8630"/>
        </w:tabs>
        <w:rPr>
          <w:noProof/>
          <w:kern w:val="2"/>
          <w:sz w:val="24"/>
          <w:szCs w:val="24"/>
          <w:lang w:val="es-AR" w:eastAsia="es-AR"/>
          <w14:ligatures w14:val="standardContextual"/>
        </w:rPr>
      </w:pPr>
      <w:hyperlink w:anchor="_Toc213753813" w:history="1">
        <w:r w:rsidRPr="00337726">
          <w:rPr>
            <w:rStyle w:val="Hipervnculo"/>
            <w:noProof/>
            <w:lang w:val="es-AR"/>
          </w:rPr>
          <w:t>14.2.3 Pantalla de Proveedores</w:t>
        </w:r>
        <w:r>
          <w:rPr>
            <w:noProof/>
            <w:webHidden/>
          </w:rPr>
          <w:tab/>
        </w:r>
        <w:r>
          <w:rPr>
            <w:noProof/>
            <w:webHidden/>
          </w:rPr>
          <w:fldChar w:fldCharType="begin"/>
        </w:r>
        <w:r>
          <w:rPr>
            <w:noProof/>
            <w:webHidden/>
          </w:rPr>
          <w:instrText xml:space="preserve"> PAGEREF _Toc213753813 \h </w:instrText>
        </w:r>
        <w:r>
          <w:rPr>
            <w:noProof/>
            <w:webHidden/>
          </w:rPr>
        </w:r>
        <w:r>
          <w:rPr>
            <w:noProof/>
            <w:webHidden/>
          </w:rPr>
          <w:fldChar w:fldCharType="separate"/>
        </w:r>
        <w:r>
          <w:rPr>
            <w:noProof/>
            <w:webHidden/>
          </w:rPr>
          <w:t>26</w:t>
        </w:r>
        <w:r>
          <w:rPr>
            <w:noProof/>
            <w:webHidden/>
          </w:rPr>
          <w:fldChar w:fldCharType="end"/>
        </w:r>
      </w:hyperlink>
    </w:p>
    <w:p w14:paraId="1E5EF92D" w14:textId="3157C4B6" w:rsidR="00810BC3" w:rsidRDefault="00810BC3">
      <w:pPr>
        <w:pStyle w:val="TDC3"/>
        <w:tabs>
          <w:tab w:val="right" w:leader="dot" w:pos="8630"/>
        </w:tabs>
        <w:rPr>
          <w:noProof/>
          <w:kern w:val="2"/>
          <w:sz w:val="24"/>
          <w:szCs w:val="24"/>
          <w:lang w:val="es-AR" w:eastAsia="es-AR"/>
          <w14:ligatures w14:val="standardContextual"/>
        </w:rPr>
      </w:pPr>
      <w:hyperlink w:anchor="_Toc213753814" w:history="1">
        <w:r w:rsidRPr="00337726">
          <w:rPr>
            <w:rStyle w:val="Hipervnculo"/>
            <w:noProof/>
            <w:lang w:val="es-AR"/>
          </w:rPr>
          <w:t>14.2.4 Pantalla de Ventas</w:t>
        </w:r>
        <w:r>
          <w:rPr>
            <w:noProof/>
            <w:webHidden/>
          </w:rPr>
          <w:tab/>
        </w:r>
        <w:r>
          <w:rPr>
            <w:noProof/>
            <w:webHidden/>
          </w:rPr>
          <w:fldChar w:fldCharType="begin"/>
        </w:r>
        <w:r>
          <w:rPr>
            <w:noProof/>
            <w:webHidden/>
          </w:rPr>
          <w:instrText xml:space="preserve"> PAGEREF _Toc213753814 \h </w:instrText>
        </w:r>
        <w:r>
          <w:rPr>
            <w:noProof/>
            <w:webHidden/>
          </w:rPr>
        </w:r>
        <w:r>
          <w:rPr>
            <w:noProof/>
            <w:webHidden/>
          </w:rPr>
          <w:fldChar w:fldCharType="separate"/>
        </w:r>
        <w:r>
          <w:rPr>
            <w:noProof/>
            <w:webHidden/>
          </w:rPr>
          <w:t>26</w:t>
        </w:r>
        <w:r>
          <w:rPr>
            <w:noProof/>
            <w:webHidden/>
          </w:rPr>
          <w:fldChar w:fldCharType="end"/>
        </w:r>
      </w:hyperlink>
    </w:p>
    <w:p w14:paraId="3C89ECD1" w14:textId="33660AE4" w:rsidR="00810BC3" w:rsidRDefault="00810BC3">
      <w:pPr>
        <w:pStyle w:val="TDC3"/>
        <w:tabs>
          <w:tab w:val="right" w:leader="dot" w:pos="8630"/>
        </w:tabs>
        <w:rPr>
          <w:noProof/>
          <w:kern w:val="2"/>
          <w:sz w:val="24"/>
          <w:szCs w:val="24"/>
          <w:lang w:val="es-AR" w:eastAsia="es-AR"/>
          <w14:ligatures w14:val="standardContextual"/>
        </w:rPr>
      </w:pPr>
      <w:hyperlink w:anchor="_Toc213753815" w:history="1">
        <w:r w:rsidRPr="00337726">
          <w:rPr>
            <w:rStyle w:val="Hipervnculo"/>
            <w:noProof/>
            <w:lang w:val="es-AR"/>
          </w:rPr>
          <w:t>14.2.5 Pantalla de Servicios</w:t>
        </w:r>
        <w:r>
          <w:rPr>
            <w:noProof/>
            <w:webHidden/>
          </w:rPr>
          <w:tab/>
        </w:r>
        <w:r>
          <w:rPr>
            <w:noProof/>
            <w:webHidden/>
          </w:rPr>
          <w:fldChar w:fldCharType="begin"/>
        </w:r>
        <w:r>
          <w:rPr>
            <w:noProof/>
            <w:webHidden/>
          </w:rPr>
          <w:instrText xml:space="preserve"> PAGEREF _Toc213753815 \h </w:instrText>
        </w:r>
        <w:r>
          <w:rPr>
            <w:noProof/>
            <w:webHidden/>
          </w:rPr>
        </w:r>
        <w:r>
          <w:rPr>
            <w:noProof/>
            <w:webHidden/>
          </w:rPr>
          <w:fldChar w:fldCharType="separate"/>
        </w:r>
        <w:r>
          <w:rPr>
            <w:noProof/>
            <w:webHidden/>
          </w:rPr>
          <w:t>27</w:t>
        </w:r>
        <w:r>
          <w:rPr>
            <w:noProof/>
            <w:webHidden/>
          </w:rPr>
          <w:fldChar w:fldCharType="end"/>
        </w:r>
      </w:hyperlink>
    </w:p>
    <w:p w14:paraId="124EF3FB" w14:textId="1C66DEE4" w:rsidR="00810BC3" w:rsidRDefault="00810BC3">
      <w:pPr>
        <w:pStyle w:val="TDC3"/>
        <w:tabs>
          <w:tab w:val="right" w:leader="dot" w:pos="8630"/>
        </w:tabs>
        <w:rPr>
          <w:noProof/>
          <w:kern w:val="2"/>
          <w:sz w:val="24"/>
          <w:szCs w:val="24"/>
          <w:lang w:val="es-AR" w:eastAsia="es-AR"/>
          <w14:ligatures w14:val="standardContextual"/>
        </w:rPr>
      </w:pPr>
      <w:hyperlink w:anchor="_Toc213753816" w:history="1">
        <w:r w:rsidRPr="00337726">
          <w:rPr>
            <w:rStyle w:val="Hipervnculo"/>
            <w:noProof/>
            <w:lang w:val="es-AR"/>
          </w:rPr>
          <w:t>14.2.6 Pantalla de Reporte de Ventas (Zoom reducido 33%)</w:t>
        </w:r>
        <w:r>
          <w:rPr>
            <w:noProof/>
            <w:webHidden/>
          </w:rPr>
          <w:tab/>
        </w:r>
        <w:r>
          <w:rPr>
            <w:noProof/>
            <w:webHidden/>
          </w:rPr>
          <w:fldChar w:fldCharType="begin"/>
        </w:r>
        <w:r>
          <w:rPr>
            <w:noProof/>
            <w:webHidden/>
          </w:rPr>
          <w:instrText xml:space="preserve"> PAGEREF _Toc213753816 \h </w:instrText>
        </w:r>
        <w:r>
          <w:rPr>
            <w:noProof/>
            <w:webHidden/>
          </w:rPr>
        </w:r>
        <w:r>
          <w:rPr>
            <w:noProof/>
            <w:webHidden/>
          </w:rPr>
          <w:fldChar w:fldCharType="separate"/>
        </w:r>
        <w:r>
          <w:rPr>
            <w:noProof/>
            <w:webHidden/>
          </w:rPr>
          <w:t>27</w:t>
        </w:r>
        <w:r>
          <w:rPr>
            <w:noProof/>
            <w:webHidden/>
          </w:rPr>
          <w:fldChar w:fldCharType="end"/>
        </w:r>
      </w:hyperlink>
    </w:p>
    <w:p w14:paraId="79F2A6CB" w14:textId="521C263B" w:rsidR="00810BC3" w:rsidRDefault="00810BC3">
      <w:pPr>
        <w:pStyle w:val="TDC3"/>
        <w:tabs>
          <w:tab w:val="right" w:leader="dot" w:pos="8630"/>
        </w:tabs>
        <w:rPr>
          <w:noProof/>
          <w:kern w:val="2"/>
          <w:sz w:val="24"/>
          <w:szCs w:val="24"/>
          <w:lang w:val="es-AR" w:eastAsia="es-AR"/>
          <w14:ligatures w14:val="standardContextual"/>
        </w:rPr>
      </w:pPr>
      <w:hyperlink w:anchor="_Toc213753817" w:history="1">
        <w:r w:rsidRPr="00337726">
          <w:rPr>
            <w:rStyle w:val="Hipervnculo"/>
            <w:noProof/>
            <w:lang w:val="es-AR"/>
          </w:rPr>
          <w:t>14.2.7 Pantalla de Reporte de Inventario (Zoom reducido 33%)</w:t>
        </w:r>
        <w:r>
          <w:rPr>
            <w:noProof/>
            <w:webHidden/>
          </w:rPr>
          <w:tab/>
        </w:r>
        <w:r>
          <w:rPr>
            <w:noProof/>
            <w:webHidden/>
          </w:rPr>
          <w:fldChar w:fldCharType="begin"/>
        </w:r>
        <w:r>
          <w:rPr>
            <w:noProof/>
            <w:webHidden/>
          </w:rPr>
          <w:instrText xml:space="preserve"> PAGEREF _Toc213753817 \h </w:instrText>
        </w:r>
        <w:r>
          <w:rPr>
            <w:noProof/>
            <w:webHidden/>
          </w:rPr>
        </w:r>
        <w:r>
          <w:rPr>
            <w:noProof/>
            <w:webHidden/>
          </w:rPr>
          <w:fldChar w:fldCharType="separate"/>
        </w:r>
        <w:r>
          <w:rPr>
            <w:noProof/>
            <w:webHidden/>
          </w:rPr>
          <w:t>27</w:t>
        </w:r>
        <w:r>
          <w:rPr>
            <w:noProof/>
            <w:webHidden/>
          </w:rPr>
          <w:fldChar w:fldCharType="end"/>
        </w:r>
      </w:hyperlink>
    </w:p>
    <w:p w14:paraId="6CF5A5F1" w14:textId="43B9F9DC" w:rsidR="00810BC3" w:rsidRDefault="00810BC3">
      <w:pPr>
        <w:pStyle w:val="TDC3"/>
        <w:tabs>
          <w:tab w:val="right" w:leader="dot" w:pos="8630"/>
        </w:tabs>
        <w:rPr>
          <w:noProof/>
          <w:kern w:val="2"/>
          <w:sz w:val="24"/>
          <w:szCs w:val="24"/>
          <w:lang w:val="es-AR" w:eastAsia="es-AR"/>
          <w14:ligatures w14:val="standardContextual"/>
        </w:rPr>
      </w:pPr>
      <w:hyperlink w:anchor="_Toc213753818" w:history="1">
        <w:r w:rsidRPr="00337726">
          <w:rPr>
            <w:rStyle w:val="Hipervnculo"/>
            <w:noProof/>
            <w:lang w:val="es-AR"/>
          </w:rPr>
          <w:t>14.2.8 Pantalla de Reporte de Servicios (Zoom reducido 33%)</w:t>
        </w:r>
        <w:r>
          <w:rPr>
            <w:noProof/>
            <w:webHidden/>
          </w:rPr>
          <w:tab/>
        </w:r>
        <w:r>
          <w:rPr>
            <w:noProof/>
            <w:webHidden/>
          </w:rPr>
          <w:fldChar w:fldCharType="begin"/>
        </w:r>
        <w:r>
          <w:rPr>
            <w:noProof/>
            <w:webHidden/>
          </w:rPr>
          <w:instrText xml:space="preserve"> PAGEREF _Toc213753818 \h </w:instrText>
        </w:r>
        <w:r>
          <w:rPr>
            <w:noProof/>
            <w:webHidden/>
          </w:rPr>
        </w:r>
        <w:r>
          <w:rPr>
            <w:noProof/>
            <w:webHidden/>
          </w:rPr>
          <w:fldChar w:fldCharType="separate"/>
        </w:r>
        <w:r>
          <w:rPr>
            <w:noProof/>
            <w:webHidden/>
          </w:rPr>
          <w:t>28</w:t>
        </w:r>
        <w:r>
          <w:rPr>
            <w:noProof/>
            <w:webHidden/>
          </w:rPr>
          <w:fldChar w:fldCharType="end"/>
        </w:r>
      </w:hyperlink>
    </w:p>
    <w:p w14:paraId="26EBF37B" w14:textId="0B2C9BCE" w:rsidR="00810BC3" w:rsidRDefault="00810BC3">
      <w:pPr>
        <w:pStyle w:val="TDC3"/>
        <w:tabs>
          <w:tab w:val="right" w:leader="dot" w:pos="8630"/>
        </w:tabs>
        <w:rPr>
          <w:noProof/>
          <w:kern w:val="2"/>
          <w:sz w:val="24"/>
          <w:szCs w:val="24"/>
          <w:lang w:val="es-AR" w:eastAsia="es-AR"/>
          <w14:ligatures w14:val="standardContextual"/>
        </w:rPr>
      </w:pPr>
      <w:hyperlink w:anchor="_Toc213753819" w:history="1">
        <w:r w:rsidRPr="00337726">
          <w:rPr>
            <w:rStyle w:val="Hipervnculo"/>
            <w:noProof/>
            <w:lang w:val="es-AR"/>
          </w:rPr>
          <w:t>14.2.9 Exportar PDF de Movimientos de Stock</w:t>
        </w:r>
        <w:r>
          <w:rPr>
            <w:noProof/>
            <w:webHidden/>
          </w:rPr>
          <w:tab/>
        </w:r>
        <w:r>
          <w:rPr>
            <w:noProof/>
            <w:webHidden/>
          </w:rPr>
          <w:fldChar w:fldCharType="begin"/>
        </w:r>
        <w:r>
          <w:rPr>
            <w:noProof/>
            <w:webHidden/>
          </w:rPr>
          <w:instrText xml:space="preserve"> PAGEREF _Toc213753819 \h </w:instrText>
        </w:r>
        <w:r>
          <w:rPr>
            <w:noProof/>
            <w:webHidden/>
          </w:rPr>
        </w:r>
        <w:r>
          <w:rPr>
            <w:noProof/>
            <w:webHidden/>
          </w:rPr>
          <w:fldChar w:fldCharType="separate"/>
        </w:r>
        <w:r>
          <w:rPr>
            <w:noProof/>
            <w:webHidden/>
          </w:rPr>
          <w:t>28</w:t>
        </w:r>
        <w:r>
          <w:rPr>
            <w:noProof/>
            <w:webHidden/>
          </w:rPr>
          <w:fldChar w:fldCharType="end"/>
        </w:r>
      </w:hyperlink>
    </w:p>
    <w:p w14:paraId="44E882EF" w14:textId="4BDC826C" w:rsidR="00810BC3" w:rsidRDefault="00810BC3">
      <w:pPr>
        <w:pStyle w:val="TDC3"/>
        <w:tabs>
          <w:tab w:val="right" w:leader="dot" w:pos="8630"/>
        </w:tabs>
        <w:rPr>
          <w:noProof/>
          <w:kern w:val="2"/>
          <w:sz w:val="24"/>
          <w:szCs w:val="24"/>
          <w:lang w:val="es-AR" w:eastAsia="es-AR"/>
          <w14:ligatures w14:val="standardContextual"/>
        </w:rPr>
      </w:pPr>
      <w:hyperlink w:anchor="_Toc213753820" w:history="1">
        <w:r w:rsidRPr="00337726">
          <w:rPr>
            <w:rStyle w:val="Hipervnculo"/>
            <w:noProof/>
            <w:lang w:val="es-AR"/>
          </w:rPr>
          <w:t>14.2.10 Exportar PDF de Detalle de Ventas</w:t>
        </w:r>
        <w:r>
          <w:rPr>
            <w:noProof/>
            <w:webHidden/>
          </w:rPr>
          <w:tab/>
        </w:r>
        <w:r>
          <w:rPr>
            <w:noProof/>
            <w:webHidden/>
          </w:rPr>
          <w:fldChar w:fldCharType="begin"/>
        </w:r>
        <w:r>
          <w:rPr>
            <w:noProof/>
            <w:webHidden/>
          </w:rPr>
          <w:instrText xml:space="preserve"> PAGEREF _Toc213753820 \h </w:instrText>
        </w:r>
        <w:r>
          <w:rPr>
            <w:noProof/>
            <w:webHidden/>
          </w:rPr>
        </w:r>
        <w:r>
          <w:rPr>
            <w:noProof/>
            <w:webHidden/>
          </w:rPr>
          <w:fldChar w:fldCharType="separate"/>
        </w:r>
        <w:r>
          <w:rPr>
            <w:noProof/>
            <w:webHidden/>
          </w:rPr>
          <w:t>29</w:t>
        </w:r>
        <w:r>
          <w:rPr>
            <w:noProof/>
            <w:webHidden/>
          </w:rPr>
          <w:fldChar w:fldCharType="end"/>
        </w:r>
      </w:hyperlink>
    </w:p>
    <w:p w14:paraId="26F3EF15" w14:textId="1F83B0C4" w:rsidR="00810BC3" w:rsidRDefault="00810BC3">
      <w:pPr>
        <w:pStyle w:val="TDC3"/>
        <w:tabs>
          <w:tab w:val="right" w:leader="dot" w:pos="8630"/>
        </w:tabs>
        <w:rPr>
          <w:noProof/>
          <w:kern w:val="2"/>
          <w:sz w:val="24"/>
          <w:szCs w:val="24"/>
          <w:lang w:val="es-AR" w:eastAsia="es-AR"/>
          <w14:ligatures w14:val="standardContextual"/>
        </w:rPr>
      </w:pPr>
      <w:hyperlink w:anchor="_Toc213753821" w:history="1">
        <w:r w:rsidRPr="00337726">
          <w:rPr>
            <w:rStyle w:val="Hipervnculo"/>
            <w:noProof/>
            <w:lang w:val="es-AR"/>
          </w:rPr>
          <w:t>14.2.11 Exportar PDF de Detalle de Servicios</w:t>
        </w:r>
        <w:r>
          <w:rPr>
            <w:noProof/>
            <w:webHidden/>
          </w:rPr>
          <w:tab/>
        </w:r>
        <w:r>
          <w:rPr>
            <w:noProof/>
            <w:webHidden/>
          </w:rPr>
          <w:fldChar w:fldCharType="begin"/>
        </w:r>
        <w:r>
          <w:rPr>
            <w:noProof/>
            <w:webHidden/>
          </w:rPr>
          <w:instrText xml:space="preserve"> PAGEREF _Toc213753821 \h </w:instrText>
        </w:r>
        <w:r>
          <w:rPr>
            <w:noProof/>
            <w:webHidden/>
          </w:rPr>
        </w:r>
        <w:r>
          <w:rPr>
            <w:noProof/>
            <w:webHidden/>
          </w:rPr>
          <w:fldChar w:fldCharType="separate"/>
        </w:r>
        <w:r>
          <w:rPr>
            <w:noProof/>
            <w:webHidden/>
          </w:rPr>
          <w:t>29</w:t>
        </w:r>
        <w:r>
          <w:rPr>
            <w:noProof/>
            <w:webHidden/>
          </w:rPr>
          <w:fldChar w:fldCharType="end"/>
        </w:r>
      </w:hyperlink>
    </w:p>
    <w:p w14:paraId="7727AD73" w14:textId="7F931D54" w:rsidR="00810BC3" w:rsidRDefault="00810BC3">
      <w:pPr>
        <w:pStyle w:val="TDC3"/>
        <w:tabs>
          <w:tab w:val="right" w:leader="dot" w:pos="8630"/>
        </w:tabs>
        <w:rPr>
          <w:noProof/>
          <w:kern w:val="2"/>
          <w:sz w:val="24"/>
          <w:szCs w:val="24"/>
          <w:lang w:val="es-AR" w:eastAsia="es-AR"/>
          <w14:ligatures w14:val="standardContextual"/>
        </w:rPr>
      </w:pPr>
      <w:hyperlink w:anchor="_Toc213753822" w:history="1">
        <w:r w:rsidRPr="00337726">
          <w:rPr>
            <w:rStyle w:val="Hipervnculo"/>
            <w:noProof/>
            <w:lang w:val="es-AR"/>
          </w:rPr>
          <w:t>14.2.12 Pantalla de Cierre de Sesión</w:t>
        </w:r>
        <w:r>
          <w:rPr>
            <w:noProof/>
            <w:webHidden/>
          </w:rPr>
          <w:tab/>
        </w:r>
        <w:r>
          <w:rPr>
            <w:noProof/>
            <w:webHidden/>
          </w:rPr>
          <w:fldChar w:fldCharType="begin"/>
        </w:r>
        <w:r>
          <w:rPr>
            <w:noProof/>
            <w:webHidden/>
          </w:rPr>
          <w:instrText xml:space="preserve"> PAGEREF _Toc213753822 \h </w:instrText>
        </w:r>
        <w:r>
          <w:rPr>
            <w:noProof/>
            <w:webHidden/>
          </w:rPr>
        </w:r>
        <w:r>
          <w:rPr>
            <w:noProof/>
            <w:webHidden/>
          </w:rPr>
          <w:fldChar w:fldCharType="separate"/>
        </w:r>
        <w:r>
          <w:rPr>
            <w:noProof/>
            <w:webHidden/>
          </w:rPr>
          <w:t>30</w:t>
        </w:r>
        <w:r>
          <w:rPr>
            <w:noProof/>
            <w:webHidden/>
          </w:rPr>
          <w:fldChar w:fldCharType="end"/>
        </w:r>
      </w:hyperlink>
    </w:p>
    <w:p w14:paraId="48361727" w14:textId="27E7FB82" w:rsidR="00810BC3" w:rsidRDefault="00810BC3">
      <w:pPr>
        <w:pStyle w:val="TDC1"/>
        <w:tabs>
          <w:tab w:val="right" w:leader="dot" w:pos="8630"/>
        </w:tabs>
        <w:rPr>
          <w:noProof/>
          <w:kern w:val="2"/>
          <w:sz w:val="24"/>
          <w:szCs w:val="24"/>
          <w:lang w:val="es-AR" w:eastAsia="es-AR"/>
          <w14:ligatures w14:val="standardContextual"/>
        </w:rPr>
      </w:pPr>
      <w:hyperlink w:anchor="_Toc213753823" w:history="1">
        <w:r w:rsidRPr="00337726">
          <w:rPr>
            <w:rStyle w:val="Hipervnculo"/>
            <w:noProof/>
            <w:lang w:val="es-AR"/>
          </w:rPr>
          <w:t>15. Costos del Proyecto</w:t>
        </w:r>
        <w:r>
          <w:rPr>
            <w:noProof/>
            <w:webHidden/>
          </w:rPr>
          <w:tab/>
        </w:r>
        <w:r>
          <w:rPr>
            <w:noProof/>
            <w:webHidden/>
          </w:rPr>
          <w:fldChar w:fldCharType="begin"/>
        </w:r>
        <w:r>
          <w:rPr>
            <w:noProof/>
            <w:webHidden/>
          </w:rPr>
          <w:instrText xml:space="preserve"> PAGEREF _Toc213753823 \h </w:instrText>
        </w:r>
        <w:r>
          <w:rPr>
            <w:noProof/>
            <w:webHidden/>
          </w:rPr>
        </w:r>
        <w:r>
          <w:rPr>
            <w:noProof/>
            <w:webHidden/>
          </w:rPr>
          <w:fldChar w:fldCharType="separate"/>
        </w:r>
        <w:r>
          <w:rPr>
            <w:noProof/>
            <w:webHidden/>
          </w:rPr>
          <w:t>30</w:t>
        </w:r>
        <w:r>
          <w:rPr>
            <w:noProof/>
            <w:webHidden/>
          </w:rPr>
          <w:fldChar w:fldCharType="end"/>
        </w:r>
      </w:hyperlink>
    </w:p>
    <w:p w14:paraId="5E230F1A" w14:textId="1F38C4DC" w:rsidR="00810BC3" w:rsidRDefault="00810BC3">
      <w:pPr>
        <w:pStyle w:val="TDC2"/>
        <w:tabs>
          <w:tab w:val="right" w:leader="dot" w:pos="8630"/>
        </w:tabs>
        <w:rPr>
          <w:noProof/>
          <w:kern w:val="2"/>
          <w:sz w:val="24"/>
          <w:szCs w:val="24"/>
          <w:lang w:val="es-AR" w:eastAsia="es-AR"/>
          <w14:ligatures w14:val="standardContextual"/>
        </w:rPr>
      </w:pPr>
      <w:hyperlink w:anchor="_Toc213753824" w:history="1">
        <w:r w:rsidRPr="00337726">
          <w:rPr>
            <w:rStyle w:val="Hipervnculo"/>
            <w:noProof/>
          </w:rPr>
          <w:t>15.1 Costo de Desarrollo del Software</w:t>
        </w:r>
        <w:r>
          <w:rPr>
            <w:noProof/>
            <w:webHidden/>
          </w:rPr>
          <w:tab/>
        </w:r>
        <w:r>
          <w:rPr>
            <w:noProof/>
            <w:webHidden/>
          </w:rPr>
          <w:fldChar w:fldCharType="begin"/>
        </w:r>
        <w:r>
          <w:rPr>
            <w:noProof/>
            <w:webHidden/>
          </w:rPr>
          <w:instrText xml:space="preserve"> PAGEREF _Toc213753824 \h </w:instrText>
        </w:r>
        <w:r>
          <w:rPr>
            <w:noProof/>
            <w:webHidden/>
          </w:rPr>
        </w:r>
        <w:r>
          <w:rPr>
            <w:noProof/>
            <w:webHidden/>
          </w:rPr>
          <w:fldChar w:fldCharType="separate"/>
        </w:r>
        <w:r>
          <w:rPr>
            <w:noProof/>
            <w:webHidden/>
          </w:rPr>
          <w:t>30</w:t>
        </w:r>
        <w:r>
          <w:rPr>
            <w:noProof/>
            <w:webHidden/>
          </w:rPr>
          <w:fldChar w:fldCharType="end"/>
        </w:r>
      </w:hyperlink>
    </w:p>
    <w:p w14:paraId="020753C8" w14:textId="6ED60A1F" w:rsidR="00810BC3" w:rsidRDefault="00810BC3">
      <w:pPr>
        <w:pStyle w:val="TDC2"/>
        <w:tabs>
          <w:tab w:val="right" w:leader="dot" w:pos="8630"/>
        </w:tabs>
        <w:rPr>
          <w:noProof/>
          <w:kern w:val="2"/>
          <w:sz w:val="24"/>
          <w:szCs w:val="24"/>
          <w:lang w:val="es-AR" w:eastAsia="es-AR"/>
          <w14:ligatures w14:val="standardContextual"/>
        </w:rPr>
      </w:pPr>
      <w:hyperlink w:anchor="_Toc213753825" w:history="1">
        <w:r w:rsidRPr="00337726">
          <w:rPr>
            <w:rStyle w:val="Hipervnculo"/>
            <w:noProof/>
          </w:rPr>
          <w:t>15.2 Costos Operativos y Recomendaciones de Hardware</w:t>
        </w:r>
        <w:r>
          <w:rPr>
            <w:noProof/>
            <w:webHidden/>
          </w:rPr>
          <w:tab/>
        </w:r>
        <w:r>
          <w:rPr>
            <w:noProof/>
            <w:webHidden/>
          </w:rPr>
          <w:fldChar w:fldCharType="begin"/>
        </w:r>
        <w:r>
          <w:rPr>
            <w:noProof/>
            <w:webHidden/>
          </w:rPr>
          <w:instrText xml:space="preserve"> PAGEREF _Toc213753825 \h </w:instrText>
        </w:r>
        <w:r>
          <w:rPr>
            <w:noProof/>
            <w:webHidden/>
          </w:rPr>
        </w:r>
        <w:r>
          <w:rPr>
            <w:noProof/>
            <w:webHidden/>
          </w:rPr>
          <w:fldChar w:fldCharType="separate"/>
        </w:r>
        <w:r>
          <w:rPr>
            <w:noProof/>
            <w:webHidden/>
          </w:rPr>
          <w:t>31</w:t>
        </w:r>
        <w:r>
          <w:rPr>
            <w:noProof/>
            <w:webHidden/>
          </w:rPr>
          <w:fldChar w:fldCharType="end"/>
        </w:r>
      </w:hyperlink>
    </w:p>
    <w:p w14:paraId="6BFB5DE2" w14:textId="6E25D261" w:rsidR="005147FA" w:rsidRPr="00815C25" w:rsidRDefault="00A03773" w:rsidP="00A03773">
      <w:pPr>
        <w:pStyle w:val="Ttulo1"/>
        <w:rPr>
          <w:sz w:val="20"/>
          <w:szCs w:val="20"/>
          <w:lang w:val="es-AR"/>
        </w:rPr>
      </w:pPr>
      <w:r>
        <w:rPr>
          <w:lang w:val="es-AR"/>
        </w:rPr>
        <w:fldChar w:fldCharType="end"/>
      </w:r>
    </w:p>
    <w:p w14:paraId="2F3AAB88" w14:textId="77777777" w:rsidR="005147FA" w:rsidRPr="00815C25" w:rsidRDefault="005147FA" w:rsidP="005147FA">
      <w:pPr>
        <w:spacing w:line="240" w:lineRule="auto"/>
        <w:rPr>
          <w:sz w:val="20"/>
          <w:szCs w:val="20"/>
          <w:lang w:val="es-AR"/>
        </w:rPr>
      </w:pPr>
    </w:p>
    <w:p w14:paraId="5E8A9C72" w14:textId="77777777" w:rsidR="005147FA" w:rsidRPr="00815C25" w:rsidRDefault="005147FA" w:rsidP="005147FA">
      <w:pPr>
        <w:spacing w:line="240" w:lineRule="auto"/>
        <w:rPr>
          <w:sz w:val="20"/>
          <w:szCs w:val="20"/>
          <w:lang w:val="es-AR"/>
        </w:rPr>
      </w:pPr>
    </w:p>
    <w:p w14:paraId="5D8FFA55" w14:textId="77777777" w:rsidR="005147FA" w:rsidRPr="00815C25" w:rsidRDefault="005147FA" w:rsidP="005147FA">
      <w:pPr>
        <w:spacing w:line="240" w:lineRule="auto"/>
        <w:rPr>
          <w:sz w:val="20"/>
          <w:szCs w:val="20"/>
          <w:lang w:val="es-AR"/>
        </w:rPr>
      </w:pPr>
    </w:p>
    <w:p w14:paraId="080D243E" w14:textId="77777777" w:rsidR="005147FA" w:rsidRPr="00815C25" w:rsidRDefault="005147FA" w:rsidP="005147FA">
      <w:pPr>
        <w:spacing w:line="240" w:lineRule="auto"/>
        <w:rPr>
          <w:sz w:val="20"/>
          <w:szCs w:val="20"/>
          <w:lang w:val="es-AR"/>
        </w:rPr>
      </w:pPr>
    </w:p>
    <w:p w14:paraId="0EC99E4C" w14:textId="0617E015" w:rsidR="005147FA" w:rsidRPr="00815C25" w:rsidRDefault="005147FA" w:rsidP="005147FA">
      <w:pPr>
        <w:pStyle w:val="Ttulo"/>
        <w:rPr>
          <w:lang w:val="es-AR"/>
        </w:rPr>
      </w:pPr>
      <w:r w:rsidRPr="00815C25">
        <w:rPr>
          <w:lang w:val="es-AR"/>
        </w:rPr>
        <w:t xml:space="preserve">Sistema Web para Joyería Sosa </w:t>
      </w:r>
    </w:p>
    <w:p w14:paraId="67CA81A7" w14:textId="77777777" w:rsidR="005147FA" w:rsidRPr="00815C25" w:rsidRDefault="005147FA" w:rsidP="005147FA">
      <w:pPr>
        <w:pStyle w:val="Ttulo1"/>
        <w:rPr>
          <w:lang w:val="es-AR"/>
        </w:rPr>
      </w:pPr>
      <w:bookmarkStart w:id="0" w:name="_Hlk204797392"/>
      <w:bookmarkStart w:id="1" w:name="_Toc213753751"/>
      <w:r w:rsidRPr="00815C25">
        <w:rPr>
          <w:lang w:val="es-AR"/>
        </w:rPr>
        <w:t>1. Plan de Actividad</w:t>
      </w:r>
      <w:bookmarkEnd w:id="1"/>
    </w:p>
    <w:p w14:paraId="5EDCDEC6" w14:textId="77777777" w:rsidR="005147FA" w:rsidRPr="00815C25" w:rsidRDefault="005147FA" w:rsidP="005147FA">
      <w:pPr>
        <w:pStyle w:val="Ttulo2"/>
      </w:pPr>
      <w:bookmarkStart w:id="2" w:name="_Toc213753752"/>
      <w:r w:rsidRPr="00815C25">
        <w:t>1.1 Objetivo del Plan de Actividad</w:t>
      </w:r>
      <w:bookmarkEnd w:id="2"/>
    </w:p>
    <w:p w14:paraId="5B288C25" w14:textId="77777777" w:rsidR="00431231" w:rsidRPr="00431231" w:rsidRDefault="00431231" w:rsidP="00431231">
      <w:pPr>
        <w:spacing w:before="100" w:beforeAutospacing="1" w:after="100" w:afterAutospacing="1" w:line="240" w:lineRule="auto"/>
        <w:jc w:val="both"/>
        <w:rPr>
          <w:rFonts w:eastAsia="Times New Roman" w:cs="Times New Roman"/>
          <w:sz w:val="24"/>
          <w:szCs w:val="24"/>
          <w:lang w:val="es-AR" w:eastAsia="es-AR"/>
        </w:rPr>
      </w:pPr>
      <w:r w:rsidRPr="00431231">
        <w:rPr>
          <w:rFonts w:eastAsia="Times New Roman" w:cs="Times New Roman"/>
          <w:sz w:val="24"/>
          <w:szCs w:val="24"/>
          <w:lang w:val="es-AR" w:eastAsia="es-AR"/>
        </w:rPr>
        <w:t>El presente plan de actividad tiene como finalidad estructurar de manera organizada todas las tareas, plazos y responsabilidades necesarias para el desarrollo e implementación del sistema web de gestión para la Joyería Sosa. Este documento funciona como una guía metodológica para coordinar cada etapa del ciclo de vida del proyecto, desde el relevamiento inicial hasta la puesta en marcha, asegurando una planificación eficiente y un control de avances constante.</w:t>
      </w:r>
    </w:p>
    <w:p w14:paraId="3D9546D3" w14:textId="77777777" w:rsidR="00431231" w:rsidRPr="00431231" w:rsidRDefault="00431231" w:rsidP="00431231">
      <w:pPr>
        <w:pStyle w:val="Ttulo2"/>
        <w:rPr>
          <w:lang w:eastAsia="es-AR"/>
        </w:rPr>
      </w:pPr>
      <w:bookmarkStart w:id="3" w:name="_Toc213753753"/>
      <w:r w:rsidRPr="00431231">
        <w:rPr>
          <w:lang w:eastAsia="es-AR"/>
        </w:rPr>
        <w:t>Objetivo General</w:t>
      </w:r>
      <w:bookmarkEnd w:id="3"/>
    </w:p>
    <w:p w14:paraId="22CAEF43" w14:textId="77777777" w:rsidR="00431231" w:rsidRPr="00431231" w:rsidRDefault="00431231" w:rsidP="00431231">
      <w:pPr>
        <w:spacing w:before="100" w:beforeAutospacing="1" w:after="100" w:afterAutospacing="1" w:line="240" w:lineRule="auto"/>
        <w:jc w:val="both"/>
        <w:rPr>
          <w:rFonts w:eastAsia="Times New Roman" w:cs="Times New Roman"/>
          <w:sz w:val="24"/>
          <w:szCs w:val="24"/>
          <w:lang w:val="es-AR" w:eastAsia="es-AR"/>
        </w:rPr>
      </w:pPr>
      <w:r w:rsidRPr="00431231">
        <w:rPr>
          <w:rFonts w:eastAsia="Times New Roman" w:cs="Times New Roman"/>
          <w:sz w:val="24"/>
          <w:szCs w:val="24"/>
          <w:lang w:val="es-AR" w:eastAsia="es-AR"/>
        </w:rPr>
        <w:t>Desarrollar e implementar un sistema web integral que permita informatizar y centralizar los procesos de la Joyería Sosa, optimizando la gestión de stock, el registro de ventas y el control de proveedores. El sistema busca mejorar la eficiencia operativa, reducir errores derivados de la administración manual y proporcionar información confiable que facilite la toma de decisiones estratégicas.</w:t>
      </w:r>
    </w:p>
    <w:p w14:paraId="5E499250" w14:textId="77777777" w:rsidR="00431231" w:rsidRPr="00431231" w:rsidRDefault="00431231" w:rsidP="00431231">
      <w:pPr>
        <w:pStyle w:val="Ttulo2"/>
        <w:rPr>
          <w:lang w:eastAsia="es-AR"/>
        </w:rPr>
      </w:pPr>
      <w:bookmarkStart w:id="4" w:name="_Toc213753754"/>
      <w:r w:rsidRPr="00431231">
        <w:rPr>
          <w:lang w:eastAsia="es-AR"/>
        </w:rPr>
        <w:lastRenderedPageBreak/>
        <w:t>Objetivos Específicos</w:t>
      </w:r>
      <w:bookmarkEnd w:id="4"/>
    </w:p>
    <w:p w14:paraId="477EF103" w14:textId="77777777" w:rsidR="00431231" w:rsidRPr="00431231" w:rsidRDefault="00431231" w:rsidP="00431231">
      <w:pPr>
        <w:numPr>
          <w:ilvl w:val="0"/>
          <w:numId w:val="10"/>
        </w:numPr>
        <w:spacing w:before="100" w:beforeAutospacing="1" w:after="100" w:afterAutospacing="1" w:line="240" w:lineRule="auto"/>
        <w:jc w:val="both"/>
        <w:rPr>
          <w:rFonts w:eastAsia="Times New Roman" w:cs="Times New Roman"/>
          <w:sz w:val="24"/>
          <w:szCs w:val="24"/>
          <w:lang w:val="es-AR" w:eastAsia="es-AR"/>
        </w:rPr>
      </w:pPr>
      <w:r w:rsidRPr="00431231">
        <w:rPr>
          <w:rFonts w:eastAsia="Times New Roman" w:cs="Times New Roman"/>
          <w:sz w:val="24"/>
          <w:szCs w:val="24"/>
          <w:lang w:val="es-AR" w:eastAsia="es-AR"/>
        </w:rPr>
        <w:t>Analizar los procesos actuales del negocio para identificar los puntos críticos que requieren automatización.</w:t>
      </w:r>
    </w:p>
    <w:p w14:paraId="6BF0D3C8" w14:textId="77777777" w:rsidR="00431231" w:rsidRPr="00431231" w:rsidRDefault="00431231" w:rsidP="00431231">
      <w:pPr>
        <w:numPr>
          <w:ilvl w:val="0"/>
          <w:numId w:val="10"/>
        </w:numPr>
        <w:spacing w:before="100" w:beforeAutospacing="1" w:after="100" w:afterAutospacing="1" w:line="240" w:lineRule="auto"/>
        <w:jc w:val="both"/>
        <w:rPr>
          <w:rFonts w:eastAsia="Times New Roman" w:cs="Times New Roman"/>
          <w:sz w:val="24"/>
          <w:szCs w:val="24"/>
          <w:lang w:val="es-AR" w:eastAsia="es-AR"/>
        </w:rPr>
      </w:pPr>
      <w:r w:rsidRPr="00431231">
        <w:rPr>
          <w:rFonts w:eastAsia="Times New Roman" w:cs="Times New Roman"/>
          <w:sz w:val="24"/>
          <w:szCs w:val="24"/>
          <w:lang w:val="es-AR" w:eastAsia="es-AR"/>
        </w:rPr>
        <w:t>Diseñar una base de datos robusta que organice de forma eficiente la información de productos, ventas y proveedores.</w:t>
      </w:r>
    </w:p>
    <w:p w14:paraId="10F99BBE" w14:textId="77777777" w:rsidR="00431231" w:rsidRPr="00431231" w:rsidRDefault="00431231" w:rsidP="00431231">
      <w:pPr>
        <w:numPr>
          <w:ilvl w:val="0"/>
          <w:numId w:val="10"/>
        </w:numPr>
        <w:spacing w:before="100" w:beforeAutospacing="1" w:after="100" w:afterAutospacing="1" w:line="240" w:lineRule="auto"/>
        <w:jc w:val="both"/>
        <w:rPr>
          <w:rFonts w:eastAsia="Times New Roman" w:cs="Times New Roman"/>
          <w:sz w:val="24"/>
          <w:szCs w:val="24"/>
          <w:lang w:val="es-AR" w:eastAsia="es-AR"/>
        </w:rPr>
      </w:pPr>
      <w:r w:rsidRPr="00431231">
        <w:rPr>
          <w:rFonts w:eastAsia="Times New Roman" w:cs="Times New Roman"/>
          <w:sz w:val="24"/>
          <w:szCs w:val="24"/>
          <w:lang w:val="es-AR" w:eastAsia="es-AR"/>
        </w:rPr>
        <w:t>Implementar una interfaz web accesible adaptada a distintos roles de usuario (administrador y empleado).</w:t>
      </w:r>
    </w:p>
    <w:p w14:paraId="52D873B5" w14:textId="77777777" w:rsidR="00431231" w:rsidRPr="00431231" w:rsidRDefault="00431231" w:rsidP="00431231">
      <w:pPr>
        <w:numPr>
          <w:ilvl w:val="0"/>
          <w:numId w:val="10"/>
        </w:numPr>
        <w:spacing w:before="100" w:beforeAutospacing="1" w:after="100" w:afterAutospacing="1" w:line="240" w:lineRule="auto"/>
        <w:jc w:val="both"/>
        <w:rPr>
          <w:rFonts w:eastAsia="Times New Roman" w:cs="Times New Roman"/>
          <w:sz w:val="24"/>
          <w:szCs w:val="24"/>
          <w:lang w:val="es-AR" w:eastAsia="es-AR"/>
        </w:rPr>
      </w:pPr>
      <w:r w:rsidRPr="00431231">
        <w:rPr>
          <w:rFonts w:eastAsia="Times New Roman" w:cs="Times New Roman"/>
          <w:sz w:val="24"/>
          <w:szCs w:val="24"/>
          <w:lang w:val="es-AR" w:eastAsia="es-AR"/>
        </w:rPr>
        <w:t>Automatizar la actualización de stock en tiempo real para evitar diferencias entre registros físicos y digitales.</w:t>
      </w:r>
    </w:p>
    <w:p w14:paraId="54DBBC9F" w14:textId="77777777" w:rsidR="00431231" w:rsidRPr="00431231" w:rsidRDefault="00431231" w:rsidP="00431231">
      <w:pPr>
        <w:numPr>
          <w:ilvl w:val="0"/>
          <w:numId w:val="10"/>
        </w:numPr>
        <w:spacing w:before="100" w:beforeAutospacing="1" w:after="100" w:afterAutospacing="1" w:line="240" w:lineRule="auto"/>
        <w:jc w:val="both"/>
        <w:rPr>
          <w:rFonts w:eastAsia="Times New Roman" w:cs="Times New Roman"/>
          <w:sz w:val="24"/>
          <w:szCs w:val="24"/>
          <w:lang w:val="es-AR" w:eastAsia="es-AR"/>
        </w:rPr>
      </w:pPr>
      <w:r w:rsidRPr="00431231">
        <w:rPr>
          <w:rFonts w:eastAsia="Times New Roman" w:cs="Times New Roman"/>
          <w:sz w:val="24"/>
          <w:szCs w:val="24"/>
          <w:lang w:val="es-AR" w:eastAsia="es-AR"/>
        </w:rPr>
        <w:t>Desarrollar reportes periódicos de ventas e inventario que ayuden a la propietaria en la planificación comercial.</w:t>
      </w:r>
    </w:p>
    <w:p w14:paraId="0CDFFFC0" w14:textId="77777777" w:rsidR="00431231" w:rsidRPr="00431231" w:rsidRDefault="00431231" w:rsidP="00431231">
      <w:pPr>
        <w:numPr>
          <w:ilvl w:val="0"/>
          <w:numId w:val="10"/>
        </w:numPr>
        <w:spacing w:before="100" w:beforeAutospacing="1" w:after="100" w:afterAutospacing="1" w:line="240" w:lineRule="auto"/>
        <w:jc w:val="both"/>
        <w:rPr>
          <w:rFonts w:eastAsia="Times New Roman" w:cs="Times New Roman"/>
          <w:sz w:val="24"/>
          <w:szCs w:val="24"/>
          <w:lang w:val="es-AR" w:eastAsia="es-AR"/>
        </w:rPr>
      </w:pPr>
      <w:r w:rsidRPr="00431231">
        <w:rPr>
          <w:rFonts w:eastAsia="Times New Roman" w:cs="Times New Roman"/>
          <w:sz w:val="24"/>
          <w:szCs w:val="24"/>
          <w:lang w:val="es-AR" w:eastAsia="es-AR"/>
        </w:rPr>
        <w:t>Eliminar gradualmente el uso de papel y hojas de cálculo dispersas, migrando toda la información a un entorno seguro y centralizado.</w:t>
      </w:r>
    </w:p>
    <w:p w14:paraId="13C9CB1C" w14:textId="7061FAAD" w:rsidR="00801997" w:rsidRDefault="00801997" w:rsidP="00801997">
      <w:pPr>
        <w:pStyle w:val="Ttulo1"/>
      </w:pPr>
      <w:bookmarkStart w:id="5" w:name="_Toc213753755"/>
      <w:bookmarkEnd w:id="0"/>
      <w:r>
        <w:t xml:space="preserve">1.2 </w:t>
      </w:r>
      <w:proofErr w:type="spellStart"/>
      <w:r>
        <w:t>Diagrama</w:t>
      </w:r>
      <w:proofErr w:type="spellEnd"/>
      <w:r>
        <w:t xml:space="preserve"> de Gantt</w:t>
      </w:r>
      <w:bookmarkEnd w:id="5"/>
    </w:p>
    <w:p w14:paraId="56D7B35E" w14:textId="77777777" w:rsidR="00801997" w:rsidRDefault="00801997" w:rsidP="00801997"/>
    <w:p w14:paraId="6F4895F5" w14:textId="5BD16ED4" w:rsidR="00801997" w:rsidRPr="00801997" w:rsidRDefault="00801997" w:rsidP="00801997">
      <w:r>
        <w:rPr>
          <w:noProof/>
        </w:rPr>
        <w:drawing>
          <wp:inline distT="0" distB="0" distL="0" distR="0" wp14:anchorId="7EC02C73" wp14:editId="5BD5129B">
            <wp:extent cx="5486400" cy="2743200"/>
            <wp:effectExtent l="0" t="0" r="0" b="0"/>
            <wp:docPr id="2551336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7B5C021B" w14:textId="77777777" w:rsidR="00801997" w:rsidRDefault="00801997" w:rsidP="00A03773"/>
    <w:p w14:paraId="13A40083" w14:textId="77777777" w:rsidR="00A03773" w:rsidRDefault="00A03773" w:rsidP="00A03773">
      <w:pPr>
        <w:rPr>
          <w:lang w:val="es-AR"/>
        </w:rPr>
      </w:pPr>
    </w:p>
    <w:p w14:paraId="4550CAD5" w14:textId="77777777" w:rsidR="00A03773" w:rsidRPr="00A03773" w:rsidRDefault="00A03773" w:rsidP="00A03773">
      <w:pPr>
        <w:rPr>
          <w:lang w:val="es-AR"/>
        </w:rPr>
      </w:pPr>
    </w:p>
    <w:p w14:paraId="792BF965" w14:textId="77777777" w:rsidR="005147FA" w:rsidRPr="00815C25" w:rsidRDefault="005147FA" w:rsidP="00431231">
      <w:pPr>
        <w:pStyle w:val="Ttulo1"/>
        <w:rPr>
          <w:lang w:val="es-AR"/>
        </w:rPr>
      </w:pPr>
      <w:bookmarkStart w:id="6" w:name="_Toc213753756"/>
      <w:r w:rsidRPr="00815C25">
        <w:rPr>
          <w:lang w:val="es-AR"/>
        </w:rPr>
        <w:t>2</w:t>
      </w:r>
      <w:bookmarkStart w:id="7" w:name="_Hlk204798415"/>
      <w:r w:rsidRPr="00815C25">
        <w:rPr>
          <w:lang w:val="es-AR"/>
        </w:rPr>
        <w:t>. Planeación de la Entrevista</w:t>
      </w:r>
      <w:bookmarkEnd w:id="6"/>
    </w:p>
    <w:p w14:paraId="1E10C072" w14:textId="77777777" w:rsidR="00431231" w:rsidRPr="00815C25" w:rsidRDefault="00431231" w:rsidP="00431231">
      <w:pPr>
        <w:rPr>
          <w:lang w:val="es-AR"/>
        </w:rPr>
      </w:pPr>
    </w:p>
    <w:p w14:paraId="1948976A" w14:textId="77777777" w:rsidR="00431231" w:rsidRPr="00815C25" w:rsidRDefault="005147FA" w:rsidP="00431231">
      <w:pPr>
        <w:pStyle w:val="Ttulo2"/>
        <w:rPr>
          <w:rStyle w:val="Ttulo2Car"/>
          <w:b/>
          <w:bCs/>
        </w:rPr>
      </w:pPr>
      <w:bookmarkStart w:id="8" w:name="_Toc213753757"/>
      <w:r w:rsidRPr="00815C25">
        <w:rPr>
          <w:rStyle w:val="Ttulo2Car"/>
          <w:b/>
          <w:bCs/>
        </w:rPr>
        <w:lastRenderedPageBreak/>
        <w:t>2.1 Objetivos de la Entrevist</w:t>
      </w:r>
      <w:r w:rsidR="00431231" w:rsidRPr="00815C25">
        <w:rPr>
          <w:rStyle w:val="Ttulo2Car"/>
          <w:b/>
          <w:bCs/>
        </w:rPr>
        <w:t>a</w:t>
      </w:r>
      <w:bookmarkEnd w:id="8"/>
    </w:p>
    <w:p w14:paraId="5ECD4E0F" w14:textId="1B1BEC65" w:rsidR="00431231" w:rsidRPr="00815C25" w:rsidRDefault="00431231" w:rsidP="00431231">
      <w:pPr>
        <w:pStyle w:val="NormalWeb"/>
        <w:rPr>
          <w:rFonts w:asciiTheme="minorHAnsi" w:eastAsiaTheme="majorEastAsia" w:hAnsiTheme="minorHAnsi" w:cstheme="majorBidi"/>
          <w:b/>
          <w:bCs/>
          <w:color w:val="4F81BD" w:themeColor="accent1"/>
          <w:sz w:val="26"/>
          <w:szCs w:val="26"/>
          <w:lang w:val="es-AR"/>
        </w:rPr>
      </w:pPr>
      <w:r w:rsidRPr="00815C25">
        <w:rPr>
          <w:rFonts w:asciiTheme="minorHAnsi" w:hAnsiTheme="minorHAnsi"/>
          <w:lang w:val="es-AR"/>
        </w:rPr>
        <w:br/>
      </w:r>
      <w:r w:rsidRPr="00431231">
        <w:rPr>
          <w:rFonts w:asciiTheme="minorHAnsi" w:eastAsia="Times New Roman" w:hAnsiTheme="minorHAnsi"/>
          <w:lang w:val="es-AR" w:eastAsia="es-AR"/>
        </w:rPr>
        <w:t>El objetivo de las entrevistas realizadas fue obtener información exhaustiva y confiable sobre el funcionamiento actual de la joyería, sus procesos administrativos, las problemáticas recurrentes y los requerimientos específicos que debería cubrir un sistema informático diseñado a medida.</w:t>
      </w:r>
    </w:p>
    <w:p w14:paraId="053888FE" w14:textId="77777777" w:rsidR="00431231" w:rsidRPr="00431231" w:rsidRDefault="00431231" w:rsidP="00431231">
      <w:p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A nivel específico, las entrevistas buscaron:</w:t>
      </w:r>
    </w:p>
    <w:p w14:paraId="64EC2F32" w14:textId="77777777" w:rsidR="00431231" w:rsidRPr="00431231" w:rsidRDefault="00431231" w:rsidP="00431231">
      <w:pPr>
        <w:numPr>
          <w:ilvl w:val="0"/>
          <w:numId w:val="17"/>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Relevar en detalle los procedimientos diarios de control de stock, ventas y proveedores.</w:t>
      </w:r>
    </w:p>
    <w:p w14:paraId="53DB7079" w14:textId="77777777" w:rsidR="00431231" w:rsidRPr="00431231" w:rsidRDefault="00431231" w:rsidP="00431231">
      <w:pPr>
        <w:numPr>
          <w:ilvl w:val="0"/>
          <w:numId w:val="17"/>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Identificar los principales problemas derivados de la administración manual.</w:t>
      </w:r>
    </w:p>
    <w:p w14:paraId="2476AD99" w14:textId="77777777" w:rsidR="00431231" w:rsidRPr="00431231" w:rsidRDefault="00431231" w:rsidP="00431231">
      <w:pPr>
        <w:numPr>
          <w:ilvl w:val="0"/>
          <w:numId w:val="17"/>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Determinar las expectativas de los usuarios respecto al uso de una herramienta digital.</w:t>
      </w:r>
    </w:p>
    <w:p w14:paraId="77EE7FAD" w14:textId="77777777" w:rsidR="00431231" w:rsidRPr="00431231" w:rsidRDefault="00431231" w:rsidP="00431231">
      <w:pPr>
        <w:numPr>
          <w:ilvl w:val="0"/>
          <w:numId w:val="17"/>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Evaluar la infraestructura tecnológica disponible en el negocio para garantizar compatibilidad.</w:t>
      </w:r>
    </w:p>
    <w:p w14:paraId="13A4F96D" w14:textId="77777777" w:rsidR="00431231" w:rsidRPr="00431231" w:rsidRDefault="00431231" w:rsidP="00431231">
      <w:pPr>
        <w:numPr>
          <w:ilvl w:val="0"/>
          <w:numId w:val="17"/>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Obtener insumos que sirvan como base para el diseño de la base de datos y la interfaz del sistema.</w:t>
      </w:r>
    </w:p>
    <w:p w14:paraId="3B017B87" w14:textId="26C19CFE" w:rsidR="00431231" w:rsidRPr="00431231" w:rsidRDefault="00431231" w:rsidP="00431231">
      <w:p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 xml:space="preserve">Se empleó una </w:t>
      </w:r>
      <w:r w:rsidRPr="00431231">
        <w:rPr>
          <w:rFonts w:eastAsia="Times New Roman" w:cs="Times New Roman"/>
          <w:b/>
          <w:bCs/>
          <w:sz w:val="24"/>
          <w:szCs w:val="24"/>
          <w:lang w:val="es-AR" w:eastAsia="es-AR"/>
        </w:rPr>
        <w:t>metodología de entrevista semiestructurada</w:t>
      </w:r>
      <w:r w:rsidRPr="00431231">
        <w:rPr>
          <w:rFonts w:eastAsia="Times New Roman" w:cs="Times New Roman"/>
          <w:sz w:val="24"/>
          <w:szCs w:val="24"/>
          <w:lang w:val="es-AR" w:eastAsia="es-AR"/>
        </w:rPr>
        <w:t xml:space="preserve">, complementada con </w:t>
      </w:r>
      <w:r w:rsidRPr="00431231">
        <w:rPr>
          <w:rFonts w:eastAsia="Times New Roman" w:cs="Times New Roman"/>
          <w:b/>
          <w:bCs/>
          <w:sz w:val="24"/>
          <w:szCs w:val="24"/>
          <w:lang w:val="es-AR" w:eastAsia="es-AR"/>
        </w:rPr>
        <w:t>observación directa</w:t>
      </w:r>
      <w:r w:rsidRPr="00431231">
        <w:rPr>
          <w:rFonts w:eastAsia="Times New Roman" w:cs="Times New Roman"/>
          <w:sz w:val="24"/>
          <w:szCs w:val="24"/>
          <w:lang w:val="es-AR" w:eastAsia="es-AR"/>
        </w:rPr>
        <w:t xml:space="preserve"> de los procesos administrativos y de atención al cliente, a fin de garantizar la validez de la información recolectada.</w:t>
      </w:r>
      <w:r w:rsidRPr="00431231">
        <w:rPr>
          <w:rFonts w:eastAsia="Times New Roman" w:cs="Times New Roman"/>
          <w:sz w:val="24"/>
          <w:szCs w:val="24"/>
          <w:lang w:val="es-AR" w:eastAsia="es-AR"/>
        </w:rPr>
        <w:br/>
      </w:r>
    </w:p>
    <w:p w14:paraId="69528044" w14:textId="77777777" w:rsidR="00431231" w:rsidRPr="00431231" w:rsidRDefault="00431231" w:rsidP="00431231">
      <w:pPr>
        <w:pStyle w:val="Ttulo2"/>
        <w:rPr>
          <w:rFonts w:asciiTheme="minorHAnsi" w:hAnsiTheme="minorHAnsi"/>
          <w:lang w:eastAsia="es-AR"/>
        </w:rPr>
      </w:pPr>
      <w:bookmarkStart w:id="9" w:name="_Toc213753758"/>
      <w:r w:rsidRPr="00431231">
        <w:rPr>
          <w:rFonts w:asciiTheme="minorHAnsi" w:hAnsiTheme="minorHAnsi"/>
          <w:lang w:eastAsia="es-AR"/>
        </w:rPr>
        <w:t>2.2 Selección de Entrevistados</w:t>
      </w:r>
      <w:bookmarkEnd w:id="9"/>
    </w:p>
    <w:p w14:paraId="1D0FA96A" w14:textId="77777777" w:rsidR="00431231" w:rsidRPr="00431231" w:rsidRDefault="00431231" w:rsidP="00431231">
      <w:p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La primera entrevista se realizó con la propietaria de la Joyería Sosa, responsable de la administración general, caja y relación con proveedores. La segunda entrevistada fue la empleada encargada de la atención al público y del registro manual de ventas. Ambas participaron activamente, aportando una visión integral de los procesos que serán informatizados.</w:t>
      </w:r>
    </w:p>
    <w:p w14:paraId="7CE312E2" w14:textId="77777777" w:rsidR="00431231" w:rsidRPr="00431231" w:rsidRDefault="00431231" w:rsidP="00431231">
      <w:pPr>
        <w:pStyle w:val="Ttulo2"/>
        <w:rPr>
          <w:rFonts w:asciiTheme="minorHAnsi" w:hAnsiTheme="minorHAnsi"/>
          <w:lang w:eastAsia="es-AR"/>
        </w:rPr>
      </w:pPr>
      <w:bookmarkStart w:id="10" w:name="_Toc213753759"/>
      <w:r w:rsidRPr="00431231">
        <w:rPr>
          <w:rFonts w:asciiTheme="minorHAnsi" w:hAnsiTheme="minorHAnsi"/>
          <w:lang w:eastAsia="es-AR"/>
        </w:rPr>
        <w:t>2.3 Cuestionario Utilizado (Guía de Entrevista)</w:t>
      </w:r>
      <w:bookmarkEnd w:id="10"/>
    </w:p>
    <w:p w14:paraId="2E585DF7" w14:textId="77777777" w:rsidR="00431231" w:rsidRPr="00431231" w:rsidRDefault="00431231" w:rsidP="00431231">
      <w:pPr>
        <w:numPr>
          <w:ilvl w:val="0"/>
          <w:numId w:val="18"/>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¿Cómo realizan actualmente el registro de ventas y el control de stock?</w:t>
      </w:r>
    </w:p>
    <w:p w14:paraId="0F199BEF" w14:textId="77777777" w:rsidR="00431231" w:rsidRPr="00431231" w:rsidRDefault="00431231" w:rsidP="00431231">
      <w:pPr>
        <w:numPr>
          <w:ilvl w:val="0"/>
          <w:numId w:val="18"/>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¿Quiénes manejan la caja y los registros diarios?</w:t>
      </w:r>
    </w:p>
    <w:p w14:paraId="647FD313" w14:textId="77777777" w:rsidR="00431231" w:rsidRPr="00431231" w:rsidRDefault="00431231" w:rsidP="00431231">
      <w:pPr>
        <w:numPr>
          <w:ilvl w:val="0"/>
          <w:numId w:val="18"/>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¿Qué problemas suelen surgir en la gestión de proveedores y pedidos?</w:t>
      </w:r>
    </w:p>
    <w:p w14:paraId="16D16309" w14:textId="77777777" w:rsidR="00431231" w:rsidRPr="00431231" w:rsidRDefault="00431231" w:rsidP="00431231">
      <w:pPr>
        <w:numPr>
          <w:ilvl w:val="0"/>
          <w:numId w:val="18"/>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¿Con qué frecuencia realizan pedidos de mercadería?</w:t>
      </w:r>
    </w:p>
    <w:p w14:paraId="79D10FA8" w14:textId="77777777" w:rsidR="00431231" w:rsidRPr="00431231" w:rsidRDefault="00431231" w:rsidP="00431231">
      <w:pPr>
        <w:numPr>
          <w:ilvl w:val="0"/>
          <w:numId w:val="18"/>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¿Qué tipo de informes les gustaría poder generar?</w:t>
      </w:r>
    </w:p>
    <w:p w14:paraId="6452937E" w14:textId="77777777" w:rsidR="00431231" w:rsidRPr="00431231" w:rsidRDefault="00431231" w:rsidP="00431231">
      <w:pPr>
        <w:numPr>
          <w:ilvl w:val="0"/>
          <w:numId w:val="18"/>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¿Qué funcionalidades consideran imprescindibles en un sistema de gestión?</w:t>
      </w:r>
    </w:p>
    <w:p w14:paraId="4EF14587" w14:textId="77777777" w:rsidR="00431231" w:rsidRPr="00431231" w:rsidRDefault="00431231" w:rsidP="00431231">
      <w:pPr>
        <w:numPr>
          <w:ilvl w:val="0"/>
          <w:numId w:val="18"/>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¿Qué expectativas tienen respecto a la automatización de stock?</w:t>
      </w:r>
    </w:p>
    <w:p w14:paraId="19053672" w14:textId="77777777" w:rsidR="00431231" w:rsidRPr="00431231" w:rsidRDefault="00431231" w:rsidP="00431231">
      <w:pPr>
        <w:numPr>
          <w:ilvl w:val="0"/>
          <w:numId w:val="18"/>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¿Qué roles y permisos consideran necesarios para los distintos usuarios?</w:t>
      </w:r>
    </w:p>
    <w:p w14:paraId="78066430" w14:textId="77777777" w:rsidR="00431231" w:rsidRPr="00431231" w:rsidRDefault="00431231" w:rsidP="00431231">
      <w:pPr>
        <w:numPr>
          <w:ilvl w:val="0"/>
          <w:numId w:val="18"/>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¿Qué infraestructura tecnológica tienen actualmente en la joyería?</w:t>
      </w:r>
    </w:p>
    <w:p w14:paraId="283E8F28" w14:textId="77777777" w:rsidR="00431231" w:rsidRPr="00431231" w:rsidRDefault="00431231" w:rsidP="00431231">
      <w:pPr>
        <w:numPr>
          <w:ilvl w:val="0"/>
          <w:numId w:val="18"/>
        </w:numPr>
        <w:spacing w:before="100" w:beforeAutospacing="1" w:after="100" w:afterAutospacing="1" w:line="240" w:lineRule="auto"/>
        <w:rPr>
          <w:rFonts w:eastAsia="Times New Roman" w:cs="Times New Roman"/>
          <w:sz w:val="24"/>
          <w:szCs w:val="24"/>
          <w:lang w:val="es-AR" w:eastAsia="es-AR"/>
        </w:rPr>
      </w:pPr>
      <w:r w:rsidRPr="00431231">
        <w:rPr>
          <w:rFonts w:eastAsia="Times New Roman" w:cs="Times New Roman"/>
          <w:sz w:val="24"/>
          <w:szCs w:val="24"/>
          <w:lang w:val="es-AR" w:eastAsia="es-AR"/>
        </w:rPr>
        <w:t>¿Cómo creen que un sistema informático podría agilizar su trabajo diario?</w:t>
      </w:r>
    </w:p>
    <w:p w14:paraId="49935536" w14:textId="77777777" w:rsidR="00431231" w:rsidRPr="00431231" w:rsidRDefault="00431231" w:rsidP="00431231">
      <w:pPr>
        <w:spacing w:before="100" w:beforeAutospacing="1" w:after="100" w:afterAutospacing="1" w:line="240" w:lineRule="auto"/>
        <w:rPr>
          <w:rFonts w:ascii="Times New Roman" w:eastAsia="Times New Roman" w:hAnsi="Times New Roman" w:cs="Times New Roman"/>
          <w:sz w:val="24"/>
          <w:szCs w:val="24"/>
          <w:lang w:val="es-AR" w:eastAsia="es-AR"/>
        </w:rPr>
      </w:pPr>
    </w:p>
    <w:p w14:paraId="270B992B" w14:textId="42ECB4F9" w:rsidR="005147FA" w:rsidRPr="00815C25" w:rsidRDefault="005147FA" w:rsidP="005147FA">
      <w:pPr>
        <w:pStyle w:val="Ttulo2"/>
      </w:pPr>
    </w:p>
    <w:p w14:paraId="69ACE693" w14:textId="77777777" w:rsidR="00431231" w:rsidRPr="00431231" w:rsidRDefault="00431231" w:rsidP="00865F47">
      <w:pPr>
        <w:pStyle w:val="Ttulo1"/>
        <w:rPr>
          <w:lang w:val="es-AR"/>
        </w:rPr>
      </w:pPr>
      <w:bookmarkStart w:id="11" w:name="_Toc213753760"/>
      <w:r w:rsidRPr="00431231">
        <w:rPr>
          <w:lang w:val="es-AR"/>
        </w:rPr>
        <w:t>2.4 Informe de la Entrevista – Día 1</w:t>
      </w:r>
      <w:bookmarkEnd w:id="11"/>
    </w:p>
    <w:p w14:paraId="291694EF" w14:textId="77777777" w:rsidR="00431231" w:rsidRPr="00431231" w:rsidRDefault="00431231" w:rsidP="00431231">
      <w:pPr>
        <w:numPr>
          <w:ilvl w:val="0"/>
          <w:numId w:val="11"/>
        </w:numPr>
        <w:rPr>
          <w:lang w:val="es-AR"/>
        </w:rPr>
      </w:pPr>
      <w:r w:rsidRPr="00431231">
        <w:rPr>
          <w:b/>
          <w:bCs/>
          <w:lang w:val="es-AR"/>
        </w:rPr>
        <w:t>Cliente:</w:t>
      </w:r>
      <w:r w:rsidRPr="00431231">
        <w:rPr>
          <w:lang w:val="es-AR"/>
        </w:rPr>
        <w:t xml:space="preserve"> Joyería Sosa</w:t>
      </w:r>
    </w:p>
    <w:p w14:paraId="625C4E25" w14:textId="77777777" w:rsidR="00431231" w:rsidRPr="00431231" w:rsidRDefault="00431231" w:rsidP="00431231">
      <w:pPr>
        <w:numPr>
          <w:ilvl w:val="0"/>
          <w:numId w:val="11"/>
        </w:numPr>
        <w:rPr>
          <w:lang w:val="es-AR"/>
        </w:rPr>
      </w:pPr>
      <w:r w:rsidRPr="00431231">
        <w:rPr>
          <w:b/>
          <w:bCs/>
          <w:lang w:val="es-AR"/>
        </w:rPr>
        <w:t>Fecha:</w:t>
      </w:r>
      <w:r w:rsidRPr="00431231">
        <w:rPr>
          <w:lang w:val="es-AR"/>
        </w:rPr>
        <w:t xml:space="preserve"> 02-05-2025</w:t>
      </w:r>
    </w:p>
    <w:p w14:paraId="0A2EB990" w14:textId="77777777" w:rsidR="00431231" w:rsidRPr="00431231" w:rsidRDefault="00431231" w:rsidP="00431231">
      <w:pPr>
        <w:numPr>
          <w:ilvl w:val="0"/>
          <w:numId w:val="11"/>
        </w:numPr>
        <w:rPr>
          <w:lang w:val="es-AR"/>
        </w:rPr>
      </w:pPr>
      <w:r w:rsidRPr="00431231">
        <w:rPr>
          <w:b/>
          <w:bCs/>
          <w:lang w:val="es-AR"/>
        </w:rPr>
        <w:t>Lugar:</w:t>
      </w:r>
      <w:r w:rsidRPr="00431231">
        <w:rPr>
          <w:lang w:val="es-AR"/>
        </w:rPr>
        <w:t xml:space="preserve"> Local comercial – microcentro de Posadas, Misiones</w:t>
      </w:r>
    </w:p>
    <w:p w14:paraId="3D916DCE" w14:textId="77777777" w:rsidR="00431231" w:rsidRPr="00431231" w:rsidRDefault="00431231" w:rsidP="00431231">
      <w:pPr>
        <w:rPr>
          <w:lang w:val="es-AR"/>
        </w:rPr>
      </w:pPr>
      <w:r w:rsidRPr="00431231">
        <w:rPr>
          <w:lang w:val="es-AR"/>
        </w:rPr>
        <w:t>Durante la primera entrevista se relevó que la joyería no cuenta con ningún tipo de sistema informático. Todas las operaciones se realizan de forma manual: el registro de ventas y stock en papel, y un apoyo parcial en planillas de Excel no centralizadas.</w:t>
      </w:r>
    </w:p>
    <w:p w14:paraId="0F2E3CEC" w14:textId="77777777" w:rsidR="00431231" w:rsidRPr="00431231" w:rsidRDefault="00431231" w:rsidP="00865F47">
      <w:pPr>
        <w:pStyle w:val="Ttulo2"/>
      </w:pPr>
      <w:bookmarkStart w:id="12" w:name="_Toc213753761"/>
      <w:r w:rsidRPr="00431231">
        <w:t>Principales hallazgos:</w:t>
      </w:r>
      <w:bookmarkEnd w:id="12"/>
    </w:p>
    <w:p w14:paraId="7BE3EF57" w14:textId="77777777" w:rsidR="00431231" w:rsidRPr="00431231" w:rsidRDefault="00431231" w:rsidP="00431231">
      <w:pPr>
        <w:numPr>
          <w:ilvl w:val="0"/>
          <w:numId w:val="12"/>
        </w:numPr>
        <w:rPr>
          <w:lang w:val="es-AR"/>
        </w:rPr>
      </w:pPr>
      <w:r w:rsidRPr="00431231">
        <w:rPr>
          <w:lang w:val="es-AR"/>
        </w:rPr>
        <w:t>El stock actual se maneja en un cuaderno con anotaciones diarias y en planillas aisladas, lo que provoca duplicidad y pérdida de registros.</w:t>
      </w:r>
    </w:p>
    <w:p w14:paraId="7261D2FD" w14:textId="3C559D9B" w:rsidR="00431231" w:rsidRPr="00431231" w:rsidRDefault="00431231" w:rsidP="00431231">
      <w:pPr>
        <w:numPr>
          <w:ilvl w:val="0"/>
          <w:numId w:val="12"/>
        </w:numPr>
        <w:rPr>
          <w:lang w:val="es-AR"/>
        </w:rPr>
      </w:pPr>
      <w:r w:rsidRPr="00431231">
        <w:rPr>
          <w:lang w:val="es-AR"/>
        </w:rPr>
        <w:t xml:space="preserve">El promedio de ventas diarias es de </w:t>
      </w:r>
      <w:r>
        <w:rPr>
          <w:lang w:val="es-AR"/>
        </w:rPr>
        <w:t>2</w:t>
      </w:r>
      <w:r>
        <w:rPr>
          <w:b/>
          <w:bCs/>
          <w:lang w:val="es-AR"/>
        </w:rPr>
        <w:t>5</w:t>
      </w:r>
      <w:r w:rsidRPr="00431231">
        <w:rPr>
          <w:b/>
          <w:bCs/>
          <w:lang w:val="es-AR"/>
        </w:rPr>
        <w:t xml:space="preserve"> a 30 productos</w:t>
      </w:r>
      <w:r w:rsidRPr="00431231">
        <w:rPr>
          <w:lang w:val="es-AR"/>
        </w:rPr>
        <w:t>, variando según la temporada.</w:t>
      </w:r>
    </w:p>
    <w:p w14:paraId="2DE833D0" w14:textId="77777777" w:rsidR="00431231" w:rsidRPr="00431231" w:rsidRDefault="00431231" w:rsidP="00431231">
      <w:pPr>
        <w:numPr>
          <w:ilvl w:val="0"/>
          <w:numId w:val="12"/>
        </w:numPr>
        <w:rPr>
          <w:lang w:val="es-AR"/>
        </w:rPr>
      </w:pPr>
      <w:r w:rsidRPr="00431231">
        <w:rPr>
          <w:lang w:val="es-AR"/>
        </w:rPr>
        <w:t xml:space="preserve">Se maneja un inventario aproximado de </w:t>
      </w:r>
      <w:r w:rsidRPr="00431231">
        <w:rPr>
          <w:b/>
          <w:bCs/>
          <w:lang w:val="es-AR"/>
        </w:rPr>
        <w:t>600 a 700 artículos</w:t>
      </w:r>
      <w:r w:rsidRPr="00431231">
        <w:rPr>
          <w:lang w:val="es-AR"/>
        </w:rPr>
        <w:t>, incluyendo anillos, cadenas, pulseras y relojes.</w:t>
      </w:r>
    </w:p>
    <w:p w14:paraId="40188ECD" w14:textId="77777777" w:rsidR="00431231" w:rsidRPr="00431231" w:rsidRDefault="00431231" w:rsidP="00431231">
      <w:pPr>
        <w:numPr>
          <w:ilvl w:val="0"/>
          <w:numId w:val="12"/>
        </w:numPr>
        <w:rPr>
          <w:lang w:val="es-AR"/>
        </w:rPr>
      </w:pPr>
      <w:r w:rsidRPr="00431231">
        <w:rPr>
          <w:lang w:val="es-AR"/>
        </w:rPr>
        <w:t>No se realizan informes periódicos de ventas ni de rotación de productos, lo que dificulta la toma de decisiones estratégicas.</w:t>
      </w:r>
    </w:p>
    <w:p w14:paraId="092B18F4" w14:textId="77777777" w:rsidR="00431231" w:rsidRPr="00431231" w:rsidRDefault="00431231" w:rsidP="00431231">
      <w:pPr>
        <w:numPr>
          <w:ilvl w:val="0"/>
          <w:numId w:val="12"/>
        </w:numPr>
        <w:rPr>
          <w:lang w:val="es-AR"/>
        </w:rPr>
      </w:pPr>
      <w:r w:rsidRPr="00431231">
        <w:rPr>
          <w:lang w:val="es-AR"/>
        </w:rPr>
        <w:t>El pedido a proveedores se hace cada 15 días aproximadamente, de forma telefónica y sin un registro digital.</w:t>
      </w:r>
    </w:p>
    <w:p w14:paraId="5569113F" w14:textId="77777777" w:rsidR="00431231" w:rsidRPr="00431231" w:rsidRDefault="00431231" w:rsidP="00431231">
      <w:pPr>
        <w:rPr>
          <w:lang w:val="es-AR"/>
        </w:rPr>
      </w:pPr>
      <w:r w:rsidRPr="00431231">
        <w:rPr>
          <w:lang w:val="es-AR"/>
        </w:rPr>
        <w:t>Ambas entrevistadas coincidieron en que el sistema debería:</w:t>
      </w:r>
    </w:p>
    <w:p w14:paraId="3AC7781A" w14:textId="77777777" w:rsidR="00431231" w:rsidRPr="00431231" w:rsidRDefault="00431231" w:rsidP="00431231">
      <w:pPr>
        <w:numPr>
          <w:ilvl w:val="0"/>
          <w:numId w:val="13"/>
        </w:numPr>
        <w:rPr>
          <w:lang w:val="es-AR"/>
        </w:rPr>
      </w:pPr>
      <w:r w:rsidRPr="00431231">
        <w:rPr>
          <w:lang w:val="es-AR"/>
        </w:rPr>
        <w:t>Centralizar toda la información en un solo entorno.</w:t>
      </w:r>
    </w:p>
    <w:p w14:paraId="11574B99" w14:textId="77777777" w:rsidR="00431231" w:rsidRPr="00431231" w:rsidRDefault="00431231" w:rsidP="00431231">
      <w:pPr>
        <w:numPr>
          <w:ilvl w:val="0"/>
          <w:numId w:val="13"/>
        </w:numPr>
        <w:rPr>
          <w:lang w:val="es-AR"/>
        </w:rPr>
      </w:pPr>
      <w:r w:rsidRPr="00431231">
        <w:rPr>
          <w:lang w:val="es-AR"/>
        </w:rPr>
        <w:t>Permitir registrar ventas de manera ágil y actualizar el stock automáticamente.</w:t>
      </w:r>
    </w:p>
    <w:p w14:paraId="5CFBF15D" w14:textId="77777777" w:rsidR="00431231" w:rsidRPr="00431231" w:rsidRDefault="00431231" w:rsidP="00431231">
      <w:pPr>
        <w:numPr>
          <w:ilvl w:val="0"/>
          <w:numId w:val="13"/>
        </w:numPr>
        <w:rPr>
          <w:lang w:val="es-AR"/>
        </w:rPr>
      </w:pPr>
      <w:r w:rsidRPr="00431231">
        <w:rPr>
          <w:lang w:val="es-AR"/>
        </w:rPr>
        <w:t>Incorporar reportes detallados (por fechas, por categoría de producto y por proveedor).</w:t>
      </w:r>
    </w:p>
    <w:p w14:paraId="4867733F" w14:textId="77777777" w:rsidR="00431231" w:rsidRPr="00431231" w:rsidRDefault="00431231" w:rsidP="00431231">
      <w:pPr>
        <w:numPr>
          <w:ilvl w:val="0"/>
          <w:numId w:val="13"/>
        </w:numPr>
        <w:rPr>
          <w:lang w:val="es-AR"/>
        </w:rPr>
      </w:pPr>
      <w:r w:rsidRPr="00431231">
        <w:rPr>
          <w:lang w:val="es-AR"/>
        </w:rPr>
        <w:t>Ser intuitivo para usuarios sin experiencia técnica.</w:t>
      </w:r>
    </w:p>
    <w:p w14:paraId="43BD1865" w14:textId="77777777" w:rsidR="00431231" w:rsidRPr="00431231" w:rsidRDefault="00000000" w:rsidP="00431231">
      <w:pPr>
        <w:rPr>
          <w:lang w:val="es-AR"/>
        </w:rPr>
      </w:pPr>
      <w:r>
        <w:rPr>
          <w:lang w:val="es-AR"/>
        </w:rPr>
        <w:pict w14:anchorId="45030382">
          <v:rect id="_x0000_i1025" style="width:0;height:1.5pt" o:hralign="center" o:hrstd="t" o:hr="t" fillcolor="#a0a0a0" stroked="f"/>
        </w:pict>
      </w:r>
    </w:p>
    <w:p w14:paraId="485DB2BB" w14:textId="77777777" w:rsidR="00431231" w:rsidRPr="00431231" w:rsidRDefault="00431231" w:rsidP="00865F47">
      <w:pPr>
        <w:pStyle w:val="Ttulo1"/>
        <w:rPr>
          <w:lang w:val="es-AR"/>
        </w:rPr>
      </w:pPr>
      <w:bookmarkStart w:id="13" w:name="_Toc213753762"/>
      <w:r w:rsidRPr="00431231">
        <w:rPr>
          <w:lang w:val="es-AR"/>
        </w:rPr>
        <w:t>2.5 Informe de la Entrevista – Día 2 (Ampliación)</w:t>
      </w:r>
      <w:bookmarkEnd w:id="13"/>
    </w:p>
    <w:p w14:paraId="4D9E9A2E" w14:textId="77777777" w:rsidR="00431231" w:rsidRPr="00431231" w:rsidRDefault="00431231" w:rsidP="00431231">
      <w:pPr>
        <w:numPr>
          <w:ilvl w:val="0"/>
          <w:numId w:val="14"/>
        </w:numPr>
        <w:rPr>
          <w:lang w:val="es-AR"/>
        </w:rPr>
      </w:pPr>
      <w:r w:rsidRPr="00431231">
        <w:rPr>
          <w:b/>
          <w:bCs/>
          <w:lang w:val="es-AR"/>
        </w:rPr>
        <w:t>Cliente:</w:t>
      </w:r>
      <w:r w:rsidRPr="00431231">
        <w:rPr>
          <w:lang w:val="es-AR"/>
        </w:rPr>
        <w:t xml:space="preserve"> Joyería Sosa</w:t>
      </w:r>
    </w:p>
    <w:p w14:paraId="588DC647" w14:textId="77777777" w:rsidR="00431231" w:rsidRPr="00431231" w:rsidRDefault="00431231" w:rsidP="00431231">
      <w:pPr>
        <w:numPr>
          <w:ilvl w:val="0"/>
          <w:numId w:val="14"/>
        </w:numPr>
        <w:rPr>
          <w:lang w:val="es-AR"/>
        </w:rPr>
      </w:pPr>
      <w:r w:rsidRPr="00431231">
        <w:rPr>
          <w:b/>
          <w:bCs/>
          <w:lang w:val="es-AR"/>
        </w:rPr>
        <w:lastRenderedPageBreak/>
        <w:t>Fecha:</w:t>
      </w:r>
      <w:r w:rsidRPr="00431231">
        <w:rPr>
          <w:lang w:val="es-AR"/>
        </w:rPr>
        <w:t xml:space="preserve"> 05-05-2025</w:t>
      </w:r>
    </w:p>
    <w:p w14:paraId="51FC7D64" w14:textId="77777777" w:rsidR="00431231" w:rsidRPr="00431231" w:rsidRDefault="00431231" w:rsidP="00431231">
      <w:pPr>
        <w:numPr>
          <w:ilvl w:val="0"/>
          <w:numId w:val="14"/>
        </w:numPr>
        <w:rPr>
          <w:lang w:val="es-AR"/>
        </w:rPr>
      </w:pPr>
      <w:r w:rsidRPr="00431231">
        <w:rPr>
          <w:b/>
          <w:bCs/>
          <w:lang w:val="es-AR"/>
        </w:rPr>
        <w:t>Lugar:</w:t>
      </w:r>
      <w:r w:rsidRPr="00431231">
        <w:rPr>
          <w:lang w:val="es-AR"/>
        </w:rPr>
        <w:t xml:space="preserve"> Local comercial – microcentro de Posadas, Misiones</w:t>
      </w:r>
    </w:p>
    <w:p w14:paraId="5E6338DF" w14:textId="77777777" w:rsidR="00431231" w:rsidRPr="00431231" w:rsidRDefault="00431231" w:rsidP="00431231">
      <w:pPr>
        <w:rPr>
          <w:lang w:val="es-AR"/>
        </w:rPr>
      </w:pPr>
      <w:r w:rsidRPr="00431231">
        <w:rPr>
          <w:lang w:val="es-AR"/>
        </w:rPr>
        <w:t xml:space="preserve">En una segunda reunión se profundizó en aspectos no abordados en la primera entrevista, especialmente sobre </w:t>
      </w:r>
      <w:r w:rsidRPr="00431231">
        <w:rPr>
          <w:b/>
          <w:bCs/>
          <w:lang w:val="es-AR"/>
        </w:rPr>
        <w:t>seguridad, roles de usuario, infraestructura tecnológica y reportes necesarios</w:t>
      </w:r>
      <w:r w:rsidRPr="00431231">
        <w:rPr>
          <w:lang w:val="es-AR"/>
        </w:rPr>
        <w:t>.</w:t>
      </w:r>
    </w:p>
    <w:p w14:paraId="1F89B129" w14:textId="77777777" w:rsidR="00431231" w:rsidRDefault="00431231" w:rsidP="00431231">
      <w:pPr>
        <w:pStyle w:val="Ttulo1"/>
        <w:rPr>
          <w:lang w:val="es-AR"/>
        </w:rPr>
      </w:pPr>
      <w:bookmarkStart w:id="14" w:name="_Toc213753763"/>
      <w:r w:rsidRPr="00431231">
        <w:rPr>
          <w:lang w:val="es-AR"/>
        </w:rPr>
        <w:t>Hallazgos adicionales:</w:t>
      </w:r>
      <w:bookmarkEnd w:id="14"/>
    </w:p>
    <w:p w14:paraId="4BEABC09" w14:textId="77777777" w:rsidR="00431231" w:rsidRPr="00431231" w:rsidRDefault="00431231" w:rsidP="00431231">
      <w:pPr>
        <w:rPr>
          <w:lang w:val="es-AR"/>
        </w:rPr>
      </w:pPr>
    </w:p>
    <w:p w14:paraId="005E25D3" w14:textId="77777777" w:rsidR="00431231" w:rsidRPr="00431231" w:rsidRDefault="00431231" w:rsidP="00431231">
      <w:pPr>
        <w:numPr>
          <w:ilvl w:val="0"/>
          <w:numId w:val="15"/>
        </w:numPr>
        <w:rPr>
          <w:lang w:val="es-AR"/>
        </w:rPr>
      </w:pPr>
      <w:r w:rsidRPr="00431231">
        <w:rPr>
          <w:lang w:val="es-AR"/>
        </w:rPr>
        <w:t xml:space="preserve">La propietaria desea un </w:t>
      </w:r>
      <w:r w:rsidRPr="00431231">
        <w:rPr>
          <w:b/>
          <w:bCs/>
          <w:lang w:val="es-AR"/>
        </w:rPr>
        <w:t>control de accesos</w:t>
      </w:r>
      <w:r w:rsidRPr="00431231">
        <w:rPr>
          <w:lang w:val="es-AR"/>
        </w:rPr>
        <w:t xml:space="preserve"> con roles diferenciados:</w:t>
      </w:r>
    </w:p>
    <w:p w14:paraId="36DDBE69" w14:textId="77777777" w:rsidR="00431231" w:rsidRPr="00431231" w:rsidRDefault="00431231" w:rsidP="00431231">
      <w:pPr>
        <w:numPr>
          <w:ilvl w:val="1"/>
          <w:numId w:val="15"/>
        </w:numPr>
        <w:rPr>
          <w:lang w:val="es-AR"/>
        </w:rPr>
      </w:pPr>
      <w:r w:rsidRPr="00431231">
        <w:rPr>
          <w:i/>
          <w:iCs/>
          <w:lang w:val="es-AR"/>
        </w:rPr>
        <w:t>Administrador</w:t>
      </w:r>
      <w:r w:rsidRPr="00431231">
        <w:rPr>
          <w:lang w:val="es-AR"/>
        </w:rPr>
        <w:t xml:space="preserve"> (dueña): acceso total a reportes, gestión de stock, ventas y proveedores.</w:t>
      </w:r>
    </w:p>
    <w:p w14:paraId="73DE82CE" w14:textId="77777777" w:rsidR="00431231" w:rsidRPr="00431231" w:rsidRDefault="00431231" w:rsidP="00431231">
      <w:pPr>
        <w:numPr>
          <w:ilvl w:val="1"/>
          <w:numId w:val="15"/>
        </w:numPr>
        <w:rPr>
          <w:lang w:val="es-AR"/>
        </w:rPr>
      </w:pPr>
      <w:r w:rsidRPr="00431231">
        <w:rPr>
          <w:i/>
          <w:iCs/>
          <w:lang w:val="es-AR"/>
        </w:rPr>
        <w:t>Empleado</w:t>
      </w:r>
      <w:r w:rsidRPr="00431231">
        <w:rPr>
          <w:lang w:val="es-AR"/>
        </w:rPr>
        <w:t>: acceso limitado únicamente a ventas y consultas de stock.</w:t>
      </w:r>
    </w:p>
    <w:p w14:paraId="3A4D1E0F" w14:textId="77777777" w:rsidR="00431231" w:rsidRPr="00431231" w:rsidRDefault="00431231" w:rsidP="00431231">
      <w:pPr>
        <w:numPr>
          <w:ilvl w:val="0"/>
          <w:numId w:val="15"/>
        </w:numPr>
        <w:rPr>
          <w:lang w:val="es-AR"/>
        </w:rPr>
      </w:pPr>
      <w:r w:rsidRPr="00431231">
        <w:rPr>
          <w:lang w:val="es-AR"/>
        </w:rPr>
        <w:t>No existe un sistema de respaldo de información: cualquier error o extravío físico implica rehacer los registros.</w:t>
      </w:r>
    </w:p>
    <w:p w14:paraId="3B86FDCA" w14:textId="77777777" w:rsidR="00431231" w:rsidRPr="00431231" w:rsidRDefault="00431231" w:rsidP="00431231">
      <w:pPr>
        <w:numPr>
          <w:ilvl w:val="0"/>
          <w:numId w:val="15"/>
        </w:numPr>
        <w:rPr>
          <w:lang w:val="es-AR"/>
        </w:rPr>
      </w:pPr>
      <w:r w:rsidRPr="00431231">
        <w:rPr>
          <w:lang w:val="es-AR"/>
        </w:rPr>
        <w:t xml:space="preserve">Actualmente la joyería cuenta con una PC de escritorio con Windows 10 y conexión a internet, pero no tienen servidor propio. Esto implica que el sistema debe ser </w:t>
      </w:r>
      <w:r w:rsidRPr="00431231">
        <w:rPr>
          <w:b/>
          <w:bCs/>
          <w:lang w:val="es-AR"/>
        </w:rPr>
        <w:t>ligero y funcionar en red local o servidor web simple</w:t>
      </w:r>
      <w:r w:rsidRPr="00431231">
        <w:rPr>
          <w:lang w:val="es-AR"/>
        </w:rPr>
        <w:t>.</w:t>
      </w:r>
    </w:p>
    <w:p w14:paraId="44C30E24" w14:textId="77777777" w:rsidR="00431231" w:rsidRPr="00431231" w:rsidRDefault="00431231" w:rsidP="00431231">
      <w:pPr>
        <w:numPr>
          <w:ilvl w:val="0"/>
          <w:numId w:val="15"/>
        </w:numPr>
        <w:rPr>
          <w:lang w:val="es-AR"/>
        </w:rPr>
      </w:pPr>
      <w:r w:rsidRPr="00431231">
        <w:rPr>
          <w:lang w:val="es-AR"/>
        </w:rPr>
        <w:t>Se identificó la necesidad de reportes específicos:</w:t>
      </w:r>
    </w:p>
    <w:p w14:paraId="0A025A2A" w14:textId="77777777" w:rsidR="00431231" w:rsidRPr="00431231" w:rsidRDefault="00431231" w:rsidP="00431231">
      <w:pPr>
        <w:numPr>
          <w:ilvl w:val="1"/>
          <w:numId w:val="15"/>
        </w:numPr>
        <w:rPr>
          <w:lang w:val="es-AR"/>
        </w:rPr>
      </w:pPr>
      <w:r w:rsidRPr="00431231">
        <w:rPr>
          <w:lang w:val="es-AR"/>
        </w:rPr>
        <w:t>Ventas por período (diario, semanal, mensual).</w:t>
      </w:r>
    </w:p>
    <w:p w14:paraId="1749C3FE" w14:textId="77777777" w:rsidR="00431231" w:rsidRPr="00431231" w:rsidRDefault="00431231" w:rsidP="00431231">
      <w:pPr>
        <w:numPr>
          <w:ilvl w:val="1"/>
          <w:numId w:val="15"/>
        </w:numPr>
        <w:rPr>
          <w:lang w:val="es-AR"/>
        </w:rPr>
      </w:pPr>
      <w:r w:rsidRPr="00431231">
        <w:rPr>
          <w:lang w:val="es-AR"/>
        </w:rPr>
        <w:t>Stock bajo para detectar productos a reponer.</w:t>
      </w:r>
    </w:p>
    <w:p w14:paraId="03F0ACBC" w14:textId="77777777" w:rsidR="00431231" w:rsidRPr="00431231" w:rsidRDefault="00431231" w:rsidP="00431231">
      <w:pPr>
        <w:numPr>
          <w:ilvl w:val="1"/>
          <w:numId w:val="15"/>
        </w:numPr>
        <w:rPr>
          <w:lang w:val="es-AR"/>
        </w:rPr>
      </w:pPr>
      <w:r w:rsidRPr="00431231">
        <w:rPr>
          <w:lang w:val="es-AR"/>
        </w:rPr>
        <w:t>Movimientos por proveedor para mejorar la relación comercial.</w:t>
      </w:r>
    </w:p>
    <w:p w14:paraId="431F6A62" w14:textId="77777777" w:rsidR="00431231" w:rsidRPr="00431231" w:rsidRDefault="00431231" w:rsidP="00431231">
      <w:pPr>
        <w:numPr>
          <w:ilvl w:val="1"/>
          <w:numId w:val="15"/>
        </w:numPr>
        <w:rPr>
          <w:lang w:val="es-AR"/>
        </w:rPr>
      </w:pPr>
      <w:r w:rsidRPr="00431231">
        <w:rPr>
          <w:lang w:val="es-AR"/>
        </w:rPr>
        <w:t>Comparativa de ventas entre distintos períodos para detectar temporadas fuertes.</w:t>
      </w:r>
    </w:p>
    <w:p w14:paraId="27411363" w14:textId="77777777" w:rsidR="00431231" w:rsidRPr="00431231" w:rsidRDefault="00431231" w:rsidP="00431231">
      <w:pPr>
        <w:numPr>
          <w:ilvl w:val="0"/>
          <w:numId w:val="15"/>
        </w:numPr>
        <w:rPr>
          <w:lang w:val="es-AR"/>
        </w:rPr>
      </w:pPr>
      <w:r w:rsidRPr="00431231">
        <w:rPr>
          <w:lang w:val="es-AR"/>
        </w:rPr>
        <w:t xml:space="preserve">Se mencionó la importancia de que el sistema permita </w:t>
      </w:r>
      <w:r w:rsidRPr="00431231">
        <w:rPr>
          <w:b/>
          <w:bCs/>
          <w:lang w:val="es-AR"/>
        </w:rPr>
        <w:t>exportar reportes a PDF</w:t>
      </w:r>
      <w:r w:rsidRPr="00431231">
        <w:rPr>
          <w:lang w:val="es-AR"/>
        </w:rPr>
        <w:t xml:space="preserve"> para archivarlos y presentarlos en reuniones familiares de gestión.</w:t>
      </w:r>
    </w:p>
    <w:p w14:paraId="06917205" w14:textId="77777777" w:rsidR="00431231" w:rsidRPr="00431231" w:rsidRDefault="00431231" w:rsidP="00431231">
      <w:pPr>
        <w:numPr>
          <w:ilvl w:val="0"/>
          <w:numId w:val="15"/>
        </w:numPr>
        <w:rPr>
          <w:lang w:val="es-AR"/>
        </w:rPr>
      </w:pPr>
      <w:r w:rsidRPr="00431231">
        <w:rPr>
          <w:lang w:val="es-AR"/>
        </w:rPr>
        <w:t xml:space="preserve">Ambas entrevistadas hicieron énfasis en la </w:t>
      </w:r>
      <w:r w:rsidRPr="00431231">
        <w:rPr>
          <w:b/>
          <w:bCs/>
          <w:lang w:val="es-AR"/>
        </w:rPr>
        <w:t>facilidad de uso</w:t>
      </w:r>
      <w:r w:rsidRPr="00431231">
        <w:rPr>
          <w:lang w:val="es-AR"/>
        </w:rPr>
        <w:t>, solicitando botones claros, menús sencillos y pantallas con diseño minimalista.</w:t>
      </w:r>
    </w:p>
    <w:p w14:paraId="14CFCE02" w14:textId="77777777" w:rsidR="00431231" w:rsidRPr="00431231" w:rsidRDefault="00431231" w:rsidP="00431231">
      <w:pPr>
        <w:rPr>
          <w:lang w:val="es-AR"/>
        </w:rPr>
      </w:pPr>
      <w:bookmarkStart w:id="15" w:name="_Toc213753764"/>
      <w:r w:rsidRPr="00431231">
        <w:rPr>
          <w:rStyle w:val="Ttulo1Car"/>
          <w:lang w:val="es-AR"/>
        </w:rPr>
        <w:t>Observaciones:</w:t>
      </w:r>
      <w:bookmarkEnd w:id="15"/>
      <w:r w:rsidRPr="00431231">
        <w:rPr>
          <w:lang w:val="es-AR"/>
        </w:rPr>
        <w:br/>
        <w:t>Durante la visita al local se constató que el espacio de trabajo es reducido, por lo que la interfaz debe ser simple y visible en pantallas pequeñas. El flujo de clientes es constante en horario comercial, por lo que las operaciones de carga de ventas deben ser rápidas y sin demasiados pasos.</w:t>
      </w:r>
    </w:p>
    <w:p w14:paraId="031EF24E" w14:textId="77777777" w:rsidR="00431231" w:rsidRPr="00431231" w:rsidRDefault="00000000" w:rsidP="00431231">
      <w:pPr>
        <w:rPr>
          <w:lang w:val="es-AR"/>
        </w:rPr>
      </w:pPr>
      <w:r>
        <w:rPr>
          <w:lang w:val="es-AR"/>
        </w:rPr>
        <w:lastRenderedPageBreak/>
        <w:pict w14:anchorId="1FAA773B">
          <v:rect id="_x0000_i1026" style="width:0;height:1.5pt" o:hralign="center" o:hrstd="t" o:hr="t" fillcolor="#a0a0a0" stroked="f"/>
        </w:pict>
      </w:r>
    </w:p>
    <w:p w14:paraId="55424A10" w14:textId="1D11A4AB" w:rsidR="00431231" w:rsidRPr="00431231" w:rsidRDefault="00431231" w:rsidP="00431231">
      <w:pPr>
        <w:rPr>
          <w:lang w:val="es-AR"/>
        </w:rPr>
      </w:pPr>
      <w:r w:rsidRPr="00431231">
        <w:rPr>
          <w:lang w:val="es-AR"/>
        </w:rPr>
        <w:t>Con esta segunda entrevista logramos:</w:t>
      </w:r>
    </w:p>
    <w:p w14:paraId="6B203CB3" w14:textId="77777777" w:rsidR="00431231" w:rsidRPr="00431231" w:rsidRDefault="00431231" w:rsidP="00431231">
      <w:pPr>
        <w:numPr>
          <w:ilvl w:val="0"/>
          <w:numId w:val="16"/>
        </w:numPr>
        <w:rPr>
          <w:lang w:val="es-AR"/>
        </w:rPr>
      </w:pPr>
      <w:r w:rsidRPr="00431231">
        <w:rPr>
          <w:b/>
          <w:bCs/>
          <w:lang w:val="es-AR"/>
        </w:rPr>
        <w:t>Profundizar los requerimientos funcionales y no funcionales.</w:t>
      </w:r>
    </w:p>
    <w:p w14:paraId="4EC59DA8" w14:textId="77777777" w:rsidR="00431231" w:rsidRPr="00431231" w:rsidRDefault="00431231" w:rsidP="00431231">
      <w:pPr>
        <w:numPr>
          <w:ilvl w:val="0"/>
          <w:numId w:val="16"/>
        </w:numPr>
        <w:rPr>
          <w:lang w:val="es-AR"/>
        </w:rPr>
      </w:pPr>
      <w:r w:rsidRPr="00431231">
        <w:rPr>
          <w:b/>
          <w:bCs/>
          <w:lang w:val="es-AR"/>
        </w:rPr>
        <w:t>Definir claramente los roles de usuario y la seguridad.</w:t>
      </w:r>
    </w:p>
    <w:p w14:paraId="0E3E0EF9" w14:textId="77777777" w:rsidR="00431231" w:rsidRPr="00431231" w:rsidRDefault="00431231" w:rsidP="00431231">
      <w:pPr>
        <w:numPr>
          <w:ilvl w:val="0"/>
          <w:numId w:val="16"/>
        </w:numPr>
        <w:rPr>
          <w:lang w:val="es-AR"/>
        </w:rPr>
      </w:pPr>
      <w:r w:rsidRPr="00431231">
        <w:rPr>
          <w:b/>
          <w:bCs/>
          <w:lang w:val="es-AR"/>
        </w:rPr>
        <w:t>Recoger datos sobre la infraestructura tecnológica actual.</w:t>
      </w:r>
    </w:p>
    <w:p w14:paraId="7DD1313B" w14:textId="77777777" w:rsidR="00431231" w:rsidRPr="00431231" w:rsidRDefault="00431231" w:rsidP="00431231">
      <w:pPr>
        <w:numPr>
          <w:ilvl w:val="0"/>
          <w:numId w:val="16"/>
        </w:numPr>
        <w:rPr>
          <w:lang w:val="es-AR"/>
        </w:rPr>
      </w:pPr>
      <w:r w:rsidRPr="00431231">
        <w:rPr>
          <w:b/>
          <w:bCs/>
          <w:lang w:val="es-AR"/>
        </w:rPr>
        <w:t>Identificar los reportes clave que el sistema debe generar.</w:t>
      </w:r>
    </w:p>
    <w:bookmarkEnd w:id="7"/>
    <w:p w14:paraId="5189A51A" w14:textId="77777777" w:rsidR="005147FA" w:rsidRPr="00815C25" w:rsidRDefault="005147FA" w:rsidP="005147FA">
      <w:pPr>
        <w:rPr>
          <w:lang w:val="es-AR"/>
        </w:rPr>
      </w:pPr>
    </w:p>
    <w:p w14:paraId="4F5E1DE4" w14:textId="77777777" w:rsidR="00926BEB" w:rsidRPr="00815C25" w:rsidRDefault="00926BEB" w:rsidP="00926BEB">
      <w:pPr>
        <w:pStyle w:val="Ttulo1"/>
        <w:rPr>
          <w:lang w:val="es-AR"/>
        </w:rPr>
      </w:pPr>
      <w:bookmarkStart w:id="16" w:name="_Toc213753765"/>
      <w:r w:rsidRPr="00815C25">
        <w:rPr>
          <w:lang w:val="es-AR"/>
        </w:rPr>
        <w:t>3. Estructura Organizacional</w:t>
      </w:r>
      <w:bookmarkEnd w:id="16"/>
    </w:p>
    <w:p w14:paraId="68AD90AA" w14:textId="520B27A7" w:rsidR="00926BEB" w:rsidRPr="00815C25" w:rsidRDefault="00926BEB" w:rsidP="00926BEB">
      <w:pPr>
        <w:rPr>
          <w:lang w:val="es-AR"/>
        </w:rPr>
      </w:pPr>
      <w:r w:rsidRPr="00815C25">
        <w:rPr>
          <w:lang w:val="es-AR"/>
        </w:rPr>
        <w:t xml:space="preserve">La Joyería Sosa presenta una estructura organizacional simple y funcional, compuesta por </w:t>
      </w:r>
      <w:r w:rsidR="006F4A46">
        <w:rPr>
          <w:lang w:val="es-AR"/>
        </w:rPr>
        <w:t>tres</w:t>
      </w:r>
      <w:r w:rsidRPr="00815C25">
        <w:rPr>
          <w:lang w:val="es-AR"/>
        </w:rPr>
        <w:t xml:space="preserve"> personas: la propietaria, que se encarga de la administración, la caja y las finanzas, una empleada, responsable de la atención al público y asistencia general</w:t>
      </w:r>
      <w:r w:rsidR="006F4A46">
        <w:rPr>
          <w:lang w:val="es-AR"/>
        </w:rPr>
        <w:t xml:space="preserve"> y por último un empleado encargado de los servicios y reparaciones</w:t>
      </w:r>
      <w:r w:rsidRPr="00815C25">
        <w:rPr>
          <w:lang w:val="es-AR"/>
        </w:rPr>
        <w:t>. Esta estructura plana permite una toma de decisiones directa pero también implica una alta carga operativa y administrativa para los pocos miembros del equipo.</w:t>
      </w:r>
    </w:p>
    <w:p w14:paraId="6593A59E" w14:textId="77777777" w:rsidR="00926BEB" w:rsidRPr="00815C25" w:rsidRDefault="00926BEB" w:rsidP="00926BEB">
      <w:pPr>
        <w:pStyle w:val="Ttulo1"/>
        <w:rPr>
          <w:lang w:val="es-AR"/>
        </w:rPr>
      </w:pPr>
      <w:bookmarkStart w:id="17" w:name="_Toc213753766"/>
      <w:r w:rsidRPr="00815C25">
        <w:rPr>
          <w:lang w:val="es-AR"/>
        </w:rPr>
        <w:t>4. Análisis de la Situación Actual</w:t>
      </w:r>
      <w:bookmarkEnd w:id="17"/>
    </w:p>
    <w:p w14:paraId="6C4592C2" w14:textId="77777777" w:rsidR="00926BEB" w:rsidRPr="00815C25" w:rsidRDefault="00926BEB" w:rsidP="00926BEB">
      <w:pPr>
        <w:rPr>
          <w:lang w:val="es-AR"/>
        </w:rPr>
      </w:pPr>
      <w:r w:rsidRPr="00815C25">
        <w:rPr>
          <w:lang w:val="es-AR"/>
        </w:rPr>
        <w:t>Actualmente, la joyería no cuenta con ningún sistema informático para la gestión de sus procesos. Toda la información se maneja en papel o a través de planillas Excel. El control de stock, las ventas y los proveedores se registran de forma manual, lo que genera errores, pérdidas de información y dificultades en la trazabilidad de las operaciones. Tampoco se dispone de reportes o análisis de ventas que permitan evaluar el desempeño del negocio.</w:t>
      </w:r>
    </w:p>
    <w:p w14:paraId="441C200D" w14:textId="77777777" w:rsidR="00926BEB" w:rsidRPr="00815C25" w:rsidRDefault="00926BEB" w:rsidP="00926BEB">
      <w:pPr>
        <w:pStyle w:val="Ttulo1"/>
        <w:rPr>
          <w:lang w:val="es-AR"/>
        </w:rPr>
      </w:pPr>
      <w:bookmarkStart w:id="18" w:name="_Toc213753767"/>
      <w:r w:rsidRPr="00815C25">
        <w:rPr>
          <w:lang w:val="es-AR"/>
        </w:rPr>
        <w:t>5. Identificación de Problemáticas</w:t>
      </w:r>
      <w:bookmarkEnd w:id="18"/>
    </w:p>
    <w:p w14:paraId="06066B11" w14:textId="77777777" w:rsidR="00926BEB" w:rsidRPr="00815C25" w:rsidRDefault="00926BEB" w:rsidP="00926BEB">
      <w:pPr>
        <w:rPr>
          <w:lang w:val="es-AR"/>
        </w:rPr>
      </w:pPr>
      <w:r w:rsidRPr="00815C25">
        <w:rPr>
          <w:lang w:val="es-AR"/>
        </w:rPr>
        <w:t>Durante la entrevista y el análisis de la situación actual se identificaron los siguientes problemas principales:</w:t>
      </w:r>
    </w:p>
    <w:p w14:paraId="3F462492" w14:textId="77777777" w:rsidR="00926BEB" w:rsidRPr="00815C25" w:rsidRDefault="00926BEB" w:rsidP="00926BEB">
      <w:pPr>
        <w:rPr>
          <w:lang w:val="es-AR"/>
        </w:rPr>
      </w:pPr>
      <w:r w:rsidRPr="00815C25">
        <w:rPr>
          <w:lang w:val="es-AR"/>
        </w:rPr>
        <w:t xml:space="preserve">- </w:t>
      </w:r>
      <w:r>
        <w:rPr>
          <w:rFonts w:ascii="Segoe UI Emoji" w:hAnsi="Segoe UI Emoji" w:cs="Segoe UI Emoji"/>
        </w:rPr>
        <w:t>📦</w:t>
      </w:r>
      <w:r w:rsidRPr="00815C25">
        <w:rPr>
          <w:lang w:val="es-AR"/>
        </w:rPr>
        <w:t xml:space="preserve"> Control manual del stock: la falta de un</w:t>
      </w:r>
      <w:r w:rsidRPr="00034598">
        <w:rPr>
          <w:lang w:val="es-419"/>
        </w:rPr>
        <w:t xml:space="preserve"> sistema</w:t>
      </w:r>
      <w:r w:rsidRPr="00815C25">
        <w:rPr>
          <w:lang w:val="es-AR"/>
        </w:rPr>
        <w:t xml:space="preserve"> automatizado hace que el conteo de productos sea lento y propenso a errores.</w:t>
      </w:r>
      <w:r w:rsidRPr="00815C25">
        <w:rPr>
          <w:lang w:val="es-AR"/>
        </w:rPr>
        <w:br/>
        <w:t xml:space="preserve">- </w:t>
      </w:r>
      <w:r>
        <w:rPr>
          <w:rFonts w:ascii="Segoe UI Emoji" w:hAnsi="Segoe UI Emoji" w:cs="Segoe UI Emoji"/>
        </w:rPr>
        <w:t>🧾</w:t>
      </w:r>
      <w:r w:rsidRPr="00815C25">
        <w:rPr>
          <w:lang w:val="es-AR"/>
        </w:rPr>
        <w:t xml:space="preserve"> Pérdida de registros: los datos anotados en papel pueden extraviarse, deteriorarse o volverse ilegibles con el tiempo.</w:t>
      </w:r>
      <w:r w:rsidRPr="00815C25">
        <w:rPr>
          <w:lang w:val="es-AR"/>
        </w:rPr>
        <w:br/>
        <w:t>- ⌛ Demora en la obtención de información: no se pueden generar reportes sobre ventas o movimientos sin procesar manualmente los datos.</w:t>
      </w:r>
      <w:r w:rsidRPr="00815C25">
        <w:rPr>
          <w:lang w:val="es-AR"/>
        </w:rPr>
        <w:br/>
        <w:t xml:space="preserve">- </w:t>
      </w:r>
      <w:r>
        <w:rPr>
          <w:rFonts w:ascii="Segoe UI Emoji" w:hAnsi="Segoe UI Emoji" w:cs="Segoe UI Emoji"/>
        </w:rPr>
        <w:t>🔍</w:t>
      </w:r>
      <w:r w:rsidRPr="00815C25">
        <w:rPr>
          <w:lang w:val="es-AR"/>
        </w:rPr>
        <w:t xml:space="preserve"> Falta de trazabilidad: no hay un historial claro de qué productos se vendieron, a qué precios ni en qué fechas.</w:t>
      </w:r>
      <w:r w:rsidRPr="00815C25">
        <w:rPr>
          <w:lang w:val="es-AR"/>
        </w:rPr>
        <w:br/>
      </w:r>
      <w:r w:rsidRPr="00815C25">
        <w:rPr>
          <w:lang w:val="es-AR"/>
        </w:rPr>
        <w:lastRenderedPageBreak/>
        <w:t xml:space="preserve">- </w:t>
      </w:r>
      <w:r>
        <w:rPr>
          <w:rFonts w:ascii="Segoe UI Emoji" w:hAnsi="Segoe UI Emoji" w:cs="Segoe UI Emoji"/>
        </w:rPr>
        <w:t>📉</w:t>
      </w:r>
      <w:r w:rsidRPr="00815C25">
        <w:rPr>
          <w:lang w:val="es-AR"/>
        </w:rPr>
        <w:t xml:space="preserve"> Escasa visibilidad del negocio: la dueña no puede tomar decisiones informadas basadas en datos reales del rendimiento comercial.</w:t>
      </w:r>
    </w:p>
    <w:p w14:paraId="00F5D421" w14:textId="77777777" w:rsidR="00926BEB" w:rsidRPr="00815C25" w:rsidRDefault="00926BEB" w:rsidP="00926BEB">
      <w:pPr>
        <w:pStyle w:val="Ttulo1"/>
        <w:rPr>
          <w:lang w:val="es-AR"/>
        </w:rPr>
      </w:pPr>
      <w:bookmarkStart w:id="19" w:name="_Toc213753768"/>
      <w:r w:rsidRPr="00815C25">
        <w:rPr>
          <w:lang w:val="es-AR"/>
        </w:rPr>
        <w:t>6. Propuesta de Solución</w:t>
      </w:r>
      <w:bookmarkEnd w:id="19"/>
    </w:p>
    <w:p w14:paraId="71D7965B" w14:textId="77777777" w:rsidR="00926BEB" w:rsidRPr="00815C25" w:rsidRDefault="00926BEB" w:rsidP="00926BEB">
      <w:pPr>
        <w:rPr>
          <w:lang w:val="es-AR"/>
        </w:rPr>
      </w:pPr>
      <w:r w:rsidRPr="00815C25">
        <w:rPr>
          <w:lang w:val="es-AR"/>
        </w:rPr>
        <w:t>La solución propuesta es el desarrollo e implementación de una aplicación web personalizada que permita:</w:t>
      </w:r>
    </w:p>
    <w:p w14:paraId="76B00CE1" w14:textId="77777777" w:rsidR="00926BEB" w:rsidRPr="00815C25" w:rsidRDefault="00926BEB" w:rsidP="00926BEB">
      <w:pPr>
        <w:rPr>
          <w:lang w:val="es-AR"/>
        </w:rPr>
      </w:pPr>
      <w:r w:rsidRPr="00815C25">
        <w:rPr>
          <w:lang w:val="es-AR"/>
        </w:rPr>
        <w:t>- Registrar productos, su stock disponible y proveedores asociados.</w:t>
      </w:r>
      <w:r w:rsidRPr="00815C25">
        <w:rPr>
          <w:lang w:val="es-AR"/>
        </w:rPr>
        <w:br/>
        <w:t>- Registrar cada venta y actualizar automáticamente el stock.</w:t>
      </w:r>
      <w:r w:rsidRPr="00815C25">
        <w:rPr>
          <w:lang w:val="es-AR"/>
        </w:rPr>
        <w:br/>
        <w:t>- Consultar informes periódicos de ventas y stock.</w:t>
      </w:r>
      <w:r w:rsidRPr="00815C25">
        <w:rPr>
          <w:lang w:val="es-AR"/>
        </w:rPr>
        <w:br/>
        <w:t>- Contar con distintos niveles de usuario (administrador y vendedor) para delimitar accesos y permisos.</w:t>
      </w:r>
      <w:r w:rsidRPr="00815C25">
        <w:rPr>
          <w:lang w:val="es-AR"/>
        </w:rPr>
        <w:br/>
        <w:t>- Centralizar la información en una base de datos organizada, evitando el uso de papel.</w:t>
      </w:r>
    </w:p>
    <w:p w14:paraId="6A9DE34A" w14:textId="77777777" w:rsidR="00926BEB" w:rsidRPr="00815C25" w:rsidRDefault="00926BEB" w:rsidP="00926BEB">
      <w:pPr>
        <w:pStyle w:val="Ttulo1"/>
        <w:rPr>
          <w:lang w:val="es-AR"/>
        </w:rPr>
      </w:pPr>
      <w:bookmarkStart w:id="20" w:name="_Toc213753769"/>
      <w:r w:rsidRPr="00815C25">
        <w:rPr>
          <w:lang w:val="es-AR"/>
        </w:rPr>
        <w:t>7. Estudio de Factibilidad</w:t>
      </w:r>
      <w:bookmarkEnd w:id="20"/>
    </w:p>
    <w:p w14:paraId="4625829F" w14:textId="77777777" w:rsidR="00926BEB" w:rsidRPr="00815C25" w:rsidRDefault="00926BEB" w:rsidP="00926BEB">
      <w:pPr>
        <w:pStyle w:val="Ttulo2"/>
      </w:pPr>
      <w:bookmarkStart w:id="21" w:name="_Toc213753770"/>
      <w:r w:rsidRPr="00815C25">
        <w:t>7.1 Objetivo del Estudio</w:t>
      </w:r>
      <w:bookmarkEnd w:id="21"/>
    </w:p>
    <w:p w14:paraId="2810E774" w14:textId="77777777" w:rsidR="00926BEB" w:rsidRPr="00815C25" w:rsidRDefault="00926BEB" w:rsidP="00926BEB">
      <w:pPr>
        <w:rPr>
          <w:lang w:val="es-AR"/>
        </w:rPr>
      </w:pPr>
      <w:r w:rsidRPr="00815C25">
        <w:rPr>
          <w:lang w:val="es-AR"/>
        </w:rPr>
        <w:t>El objetivo del estudio de factibilidad es evaluar si el desarrollo e implementación del sistema web para la Joyería Sosa es viable desde los puntos de vista técnico, económico, operativo y legal. Se busca determinar si los beneficios que brindará el sistema justifican su realización.</w:t>
      </w:r>
    </w:p>
    <w:p w14:paraId="2B8C10E1" w14:textId="77777777" w:rsidR="00926BEB" w:rsidRPr="00815C25" w:rsidRDefault="00926BEB" w:rsidP="00926BEB">
      <w:pPr>
        <w:pStyle w:val="Ttulo2"/>
      </w:pPr>
      <w:bookmarkStart w:id="22" w:name="_Toc213753771"/>
      <w:r w:rsidRPr="00815C25">
        <w:t>7.2 Factibilidad Técnica</w:t>
      </w:r>
      <w:bookmarkEnd w:id="22"/>
    </w:p>
    <w:p w14:paraId="37704302" w14:textId="77777777" w:rsidR="00926BEB" w:rsidRPr="00815C25" w:rsidRDefault="00926BEB" w:rsidP="00926BEB">
      <w:pPr>
        <w:rPr>
          <w:lang w:val="es-AR"/>
        </w:rPr>
      </w:pPr>
      <w:r w:rsidRPr="00815C25">
        <w:rPr>
          <w:lang w:val="es-AR"/>
        </w:rPr>
        <w:t>El sistema será desarrollado con tecnologías de código abierto, como PHP, JavaScript y MySQL, utilizando el entorno de desarrollo XAMPP. Estas herramientas son gratuitas y ampliamente utilizadas, por lo que no implican costos adicionales ni licencias comerciales. La infraestructura tecnológica requerida es mínima y compatible con los recursos actuales del comercio.</w:t>
      </w:r>
    </w:p>
    <w:p w14:paraId="68C77133" w14:textId="77777777" w:rsidR="00926BEB" w:rsidRPr="00815C25" w:rsidRDefault="00926BEB" w:rsidP="00926BEB">
      <w:pPr>
        <w:pStyle w:val="Ttulo2"/>
      </w:pPr>
      <w:bookmarkStart w:id="23" w:name="_Toc213753772"/>
      <w:r w:rsidRPr="00815C25">
        <w:t>7.3 Factibilidad Económica</w:t>
      </w:r>
      <w:bookmarkEnd w:id="23"/>
    </w:p>
    <w:p w14:paraId="464EAAB0" w14:textId="77777777" w:rsidR="00926BEB" w:rsidRPr="00815C25" w:rsidRDefault="00926BEB" w:rsidP="00926BEB">
      <w:pPr>
        <w:rPr>
          <w:lang w:val="es-AR"/>
        </w:rPr>
      </w:pPr>
      <w:r w:rsidRPr="00815C25">
        <w:rPr>
          <w:lang w:val="es-AR"/>
        </w:rPr>
        <w:t>Dado que el desarrollo será realizado con herramientas gratuitas y no requiere adquirir nuevo hardware, el costo económico se reduce al tiempo de desarrollo y capacitación inicial. El sistema podrá instalarse y mantenerse sin generar gastos mensuales fijos para la joyería. Además, se recomienda como equipo de uso una notebook básica con al menos 4GB de RAM y disco SSD de 128GB, lo cual representa una inversión accesible para el negocio.</w:t>
      </w:r>
    </w:p>
    <w:p w14:paraId="52F6F0C3" w14:textId="77777777" w:rsidR="00926BEB" w:rsidRPr="00815C25" w:rsidRDefault="00926BEB" w:rsidP="00926BEB">
      <w:pPr>
        <w:pStyle w:val="Ttulo2"/>
      </w:pPr>
      <w:bookmarkStart w:id="24" w:name="_Toc213753773"/>
      <w:r w:rsidRPr="00815C25">
        <w:t>7.4 Factibilidad Operativa</w:t>
      </w:r>
      <w:bookmarkEnd w:id="24"/>
    </w:p>
    <w:p w14:paraId="667F45F9" w14:textId="77777777" w:rsidR="00926BEB" w:rsidRPr="00815C25" w:rsidRDefault="00926BEB" w:rsidP="00926BEB">
      <w:pPr>
        <w:rPr>
          <w:lang w:val="es-AR"/>
        </w:rPr>
      </w:pPr>
      <w:r w:rsidRPr="00815C25">
        <w:rPr>
          <w:lang w:val="es-AR"/>
        </w:rPr>
        <w:t>La operatividad del sistema está garantizada debido a su diseño intuitivo y amigable. La interfaz fue pensada para ser utilizada por personas con conocimientos básicos en informática, por lo que no será necesario realizar capacitaciones complejas. La dueña y la empleada podrán adaptarse rápidamente al uso del sistema desde el primer día.</w:t>
      </w:r>
    </w:p>
    <w:p w14:paraId="3BAC5931" w14:textId="77777777" w:rsidR="00926BEB" w:rsidRPr="00815C25" w:rsidRDefault="00926BEB" w:rsidP="00926BEB">
      <w:pPr>
        <w:pStyle w:val="Ttulo2"/>
      </w:pPr>
      <w:bookmarkStart w:id="25" w:name="_Toc213753774"/>
      <w:r w:rsidRPr="00815C25">
        <w:lastRenderedPageBreak/>
        <w:t>7.5 Factibilidad Legal</w:t>
      </w:r>
      <w:bookmarkEnd w:id="25"/>
    </w:p>
    <w:p w14:paraId="5DE690AE" w14:textId="77777777" w:rsidR="00926BEB" w:rsidRPr="00815C25" w:rsidRDefault="00926BEB" w:rsidP="00926BEB">
      <w:pPr>
        <w:rPr>
          <w:lang w:val="es-AR"/>
        </w:rPr>
      </w:pPr>
      <w:r w:rsidRPr="00815C25">
        <w:rPr>
          <w:lang w:val="es-AR"/>
        </w:rPr>
        <w:t>El desarrollo del sistema cumple con las normas legales vigentes, ya que no involucra datos sensibles ni requiere integrar métodos de pago electrónicos o información personal crítica. Se utilizarán bases de datos locales, y la seguridad estará enfocada en el control de acceso por usuario y la protección del sistema ante accesos no autorizados.</w:t>
      </w:r>
    </w:p>
    <w:p w14:paraId="714941EB" w14:textId="77777777" w:rsidR="00926BEB" w:rsidRPr="00815C25" w:rsidRDefault="00926BEB" w:rsidP="00926BEB">
      <w:pPr>
        <w:pStyle w:val="Ttulo2"/>
      </w:pPr>
      <w:bookmarkStart w:id="26" w:name="_Toc213753775"/>
      <w:r w:rsidRPr="00815C25">
        <w:t>7.6 Factibilidad en los Beneficios</w:t>
      </w:r>
      <w:bookmarkEnd w:id="26"/>
    </w:p>
    <w:p w14:paraId="2272C4FE" w14:textId="77777777" w:rsidR="00926BEB" w:rsidRPr="00815C25" w:rsidRDefault="00926BEB" w:rsidP="00926BEB">
      <w:pPr>
        <w:rPr>
          <w:lang w:val="es-AR"/>
        </w:rPr>
      </w:pPr>
      <w:r w:rsidRPr="00815C25">
        <w:rPr>
          <w:lang w:val="es-AR"/>
        </w:rPr>
        <w:t>La implementación del sistema brindará beneficios inmediatos:</w:t>
      </w:r>
      <w:r w:rsidRPr="00815C25">
        <w:rPr>
          <w:lang w:val="es-AR"/>
        </w:rPr>
        <w:br/>
        <w:t>- Mejora en el control y actualización del stock.</w:t>
      </w:r>
      <w:r w:rsidRPr="00815C25">
        <w:rPr>
          <w:lang w:val="es-AR"/>
        </w:rPr>
        <w:br/>
        <w:t>- Reducción de errores humanos por eliminación del soporte papel.</w:t>
      </w:r>
      <w:r w:rsidRPr="00815C25">
        <w:rPr>
          <w:lang w:val="es-AR"/>
        </w:rPr>
        <w:br/>
        <w:t>- Disponibilidad de reportes de ventas por períodos definidos.</w:t>
      </w:r>
      <w:r w:rsidRPr="00815C25">
        <w:rPr>
          <w:lang w:val="es-AR"/>
        </w:rPr>
        <w:br/>
        <w:t>- Mayor organización y acceso a la información del negocio.</w:t>
      </w:r>
      <w:r w:rsidRPr="00815C25">
        <w:rPr>
          <w:lang w:val="es-AR"/>
        </w:rPr>
        <w:br/>
        <w:t>- Ahorro de tiempo en tareas administrativas.</w:t>
      </w:r>
      <w:r w:rsidRPr="00815C25">
        <w:rPr>
          <w:lang w:val="es-AR"/>
        </w:rPr>
        <w:br/>
        <w:t>- Trazabilidad de las operaciones realizadas por cada usuario.</w:t>
      </w:r>
    </w:p>
    <w:p w14:paraId="5048816B" w14:textId="62BFB9AA" w:rsidR="004E4C34" w:rsidRPr="00815C25" w:rsidRDefault="004E4C34" w:rsidP="004E4C34">
      <w:pPr>
        <w:pStyle w:val="Ttulo1"/>
        <w:rPr>
          <w:lang w:val="es-AR"/>
        </w:rPr>
      </w:pPr>
      <w:bookmarkStart w:id="27" w:name="_Toc213753776"/>
      <w:r w:rsidRPr="00815C25">
        <w:rPr>
          <w:lang w:val="es-AR"/>
        </w:rPr>
        <w:t>8. Análisis Técnico</w:t>
      </w:r>
      <w:r w:rsidR="00F23798">
        <w:rPr>
          <w:lang w:val="es-AR"/>
        </w:rPr>
        <w:t xml:space="preserve"> – Documentación</w:t>
      </w:r>
      <w:bookmarkEnd w:id="27"/>
      <w:r w:rsidR="00F23798">
        <w:rPr>
          <w:lang w:val="es-AR"/>
        </w:rPr>
        <w:t xml:space="preserve"> </w:t>
      </w:r>
    </w:p>
    <w:p w14:paraId="32D67A3C" w14:textId="1C54D6D1" w:rsidR="00F23798" w:rsidRPr="00F23798" w:rsidRDefault="004E4C34" w:rsidP="00F23798">
      <w:pPr>
        <w:rPr>
          <w:b/>
          <w:bCs/>
          <w:lang w:val="es-AR"/>
        </w:rPr>
      </w:pPr>
      <w:r w:rsidRPr="00815C25">
        <w:rPr>
          <w:lang w:val="es-AR"/>
        </w:rPr>
        <w:t xml:space="preserve">El análisis técnico permite definir los recursos necesarios para implementar correctamente el sistema propuesto, garantizando su funcionamiento estable y seguro. A </w:t>
      </w:r>
      <w:proofErr w:type="gramStart"/>
      <w:r w:rsidRPr="00815C25">
        <w:rPr>
          <w:lang w:val="es-AR"/>
        </w:rPr>
        <w:t>continuación</w:t>
      </w:r>
      <w:proofErr w:type="gramEnd"/>
      <w:r w:rsidRPr="00815C25">
        <w:rPr>
          <w:lang w:val="es-AR"/>
        </w:rPr>
        <w:t xml:space="preserve"> se detallan los requisitos técnicos, arquitectura, interfaz, seguridad, rendimiento y mantenimiento.</w:t>
      </w:r>
      <w:r w:rsidR="00F23798">
        <w:rPr>
          <w:lang w:val="es-AR"/>
        </w:rPr>
        <w:br/>
      </w:r>
      <w:r w:rsidR="00F23798">
        <w:rPr>
          <w:lang w:val="es-AR"/>
        </w:rPr>
        <w:br/>
      </w:r>
      <w:r w:rsidR="00F23798" w:rsidRPr="00F23798">
        <w:rPr>
          <w:rStyle w:val="Ttulo1Car"/>
        </w:rPr>
        <w:t>8.1</w:t>
      </w:r>
      <w:r w:rsidR="00F23798" w:rsidRPr="00F23798">
        <w:rPr>
          <w:rStyle w:val="Ttulo1Car"/>
          <w:lang w:val="es-AR"/>
        </w:rPr>
        <w:t xml:space="preserve"> Introducción Técnica</w:t>
      </w:r>
    </w:p>
    <w:p w14:paraId="691C2B6F" w14:textId="3DC7048B" w:rsidR="00F23798" w:rsidRPr="00F23798" w:rsidRDefault="00F23798" w:rsidP="00F23798">
      <w:pPr>
        <w:rPr>
          <w:lang w:val="es-AR"/>
        </w:rPr>
      </w:pPr>
      <w:r>
        <w:rPr>
          <w:lang w:val="es-AR"/>
        </w:rPr>
        <w:t>A continuación</w:t>
      </w:r>
      <w:r w:rsidRPr="00F23798">
        <w:rPr>
          <w:lang w:val="es-AR"/>
        </w:rPr>
        <w:t xml:space="preserve"> describ</w:t>
      </w:r>
      <w:r>
        <w:rPr>
          <w:lang w:val="es-AR"/>
        </w:rPr>
        <w:t>iremos</w:t>
      </w:r>
      <w:r w:rsidRPr="00F23798">
        <w:rPr>
          <w:lang w:val="es-AR"/>
        </w:rPr>
        <w:t xml:space="preserve"> los aspectos técnicos del </w:t>
      </w:r>
      <w:r w:rsidRPr="00F23798">
        <w:rPr>
          <w:b/>
          <w:bCs/>
          <w:lang w:val="es-AR"/>
        </w:rPr>
        <w:t>Sistema para Joyería Sosa</w:t>
      </w:r>
      <w:r w:rsidRPr="00F23798">
        <w:rPr>
          <w:lang w:val="es-AR"/>
        </w:rPr>
        <w:t>, una aplicación web destinada a optimizar la administración interna de una joyería mediante la informatización de sus principales procesos comerciales y operativos.</w:t>
      </w:r>
      <w:r w:rsidRPr="00F23798">
        <w:rPr>
          <w:lang w:val="es-AR"/>
        </w:rPr>
        <w:br/>
        <w:t xml:space="preserve">El sistema fue diseñado bajo el </w:t>
      </w:r>
      <w:r w:rsidRPr="00F23798">
        <w:rPr>
          <w:b/>
          <w:bCs/>
          <w:lang w:val="es-AR"/>
        </w:rPr>
        <w:t>paradigma de programación estructurada</w:t>
      </w:r>
      <w:r w:rsidRPr="00F23798">
        <w:rPr>
          <w:lang w:val="es-AR"/>
        </w:rPr>
        <w:t xml:space="preserve">, empleando el </w:t>
      </w:r>
      <w:r w:rsidRPr="00F23798">
        <w:rPr>
          <w:b/>
          <w:bCs/>
          <w:lang w:val="es-AR"/>
        </w:rPr>
        <w:t>lenguaje PHP</w:t>
      </w:r>
      <w:r w:rsidRPr="00F23798">
        <w:rPr>
          <w:lang w:val="es-AR"/>
        </w:rPr>
        <w:t xml:space="preserve"> como tecnología principal del lado del servidor, </w:t>
      </w:r>
      <w:r w:rsidRPr="00F23798">
        <w:rPr>
          <w:b/>
          <w:bCs/>
          <w:lang w:val="es-AR"/>
        </w:rPr>
        <w:t>MySQL</w:t>
      </w:r>
      <w:r w:rsidRPr="00F23798">
        <w:rPr>
          <w:lang w:val="es-AR"/>
        </w:rPr>
        <w:t xml:space="preserve"> como sistema gestor de base de datos y el patrón de arquitectura </w:t>
      </w:r>
      <w:r w:rsidRPr="00F23798">
        <w:rPr>
          <w:b/>
          <w:bCs/>
          <w:lang w:val="es-AR"/>
        </w:rPr>
        <w:t>Modelo–Vista–Controlador (MVC)</w:t>
      </w:r>
      <w:r w:rsidRPr="00F23798">
        <w:rPr>
          <w:lang w:val="es-AR"/>
        </w:rPr>
        <w:t xml:space="preserve"> para garantizar una adecuada separación de responsabilidades y escalabilidad del código.</w:t>
      </w:r>
    </w:p>
    <w:p w14:paraId="78BB20C8" w14:textId="77777777" w:rsidR="00F23798" w:rsidRDefault="00F23798" w:rsidP="00F23798">
      <w:pPr>
        <w:rPr>
          <w:lang w:val="es-AR"/>
        </w:rPr>
      </w:pPr>
      <w:r w:rsidRPr="00F23798">
        <w:rPr>
          <w:lang w:val="es-AR"/>
        </w:rPr>
        <w:t xml:space="preserve">El objetivo principal de esta solución informática es </w:t>
      </w:r>
      <w:r w:rsidRPr="00F23798">
        <w:rPr>
          <w:b/>
          <w:bCs/>
          <w:lang w:val="es-AR"/>
        </w:rPr>
        <w:t>centralizar la información</w:t>
      </w:r>
      <w:r w:rsidRPr="00F23798">
        <w:rPr>
          <w:lang w:val="es-AR"/>
        </w:rPr>
        <w:t xml:space="preserve"> del negocio en una única plataforma, permitiendo gestionar de manera eficiente el inventario de productos, las ventas, los servicios técnicos, los proveedores y la cartera de clientes. De esta forma, se busca </w:t>
      </w:r>
      <w:r w:rsidRPr="00F23798">
        <w:rPr>
          <w:b/>
          <w:bCs/>
          <w:lang w:val="es-AR"/>
        </w:rPr>
        <w:t>reducir los errores derivados del manejo manual de datos</w:t>
      </w:r>
      <w:r w:rsidRPr="00F23798">
        <w:rPr>
          <w:lang w:val="es-AR"/>
        </w:rPr>
        <w:t xml:space="preserve"> y </w:t>
      </w:r>
      <w:r w:rsidRPr="00F23798">
        <w:rPr>
          <w:b/>
          <w:bCs/>
          <w:lang w:val="es-AR"/>
        </w:rPr>
        <w:t>proporcionar información confiable y actualizada</w:t>
      </w:r>
      <w:r w:rsidRPr="00F23798">
        <w:rPr>
          <w:lang w:val="es-AR"/>
        </w:rPr>
        <w:t xml:space="preserve"> para la toma de decisiones estratégicas.</w:t>
      </w:r>
    </w:p>
    <w:p w14:paraId="03F02245" w14:textId="77777777" w:rsidR="00F23798" w:rsidRPr="00F23798" w:rsidRDefault="00F23798" w:rsidP="00F23798">
      <w:pPr>
        <w:rPr>
          <w:lang w:val="es-AR"/>
        </w:rPr>
      </w:pPr>
      <w:r w:rsidRPr="00F23798">
        <w:rPr>
          <w:lang w:val="es-AR"/>
        </w:rPr>
        <w:t>El sistema permite gestionar:</w:t>
      </w:r>
    </w:p>
    <w:p w14:paraId="2E5F5A81" w14:textId="77777777" w:rsidR="00F23798" w:rsidRPr="00F23798" w:rsidRDefault="00F23798" w:rsidP="00F23798">
      <w:pPr>
        <w:numPr>
          <w:ilvl w:val="0"/>
          <w:numId w:val="19"/>
        </w:numPr>
        <w:rPr>
          <w:lang w:val="es-AR"/>
        </w:rPr>
      </w:pPr>
      <w:r w:rsidRPr="00F23798">
        <w:rPr>
          <w:b/>
          <w:bCs/>
          <w:lang w:val="es-AR"/>
        </w:rPr>
        <w:t>Ventas</w:t>
      </w:r>
      <w:r w:rsidRPr="00F23798">
        <w:rPr>
          <w:lang w:val="es-AR"/>
        </w:rPr>
        <w:t xml:space="preserve"> de productos.</w:t>
      </w:r>
    </w:p>
    <w:p w14:paraId="1B1FCB80" w14:textId="77777777" w:rsidR="00F23798" w:rsidRPr="00F23798" w:rsidRDefault="00F23798" w:rsidP="00F23798">
      <w:pPr>
        <w:numPr>
          <w:ilvl w:val="0"/>
          <w:numId w:val="19"/>
        </w:numPr>
        <w:rPr>
          <w:lang w:val="es-AR"/>
        </w:rPr>
      </w:pPr>
      <w:r w:rsidRPr="00F23798">
        <w:rPr>
          <w:b/>
          <w:bCs/>
          <w:lang w:val="es-AR"/>
        </w:rPr>
        <w:t>Inventario</w:t>
      </w:r>
      <w:r w:rsidRPr="00F23798">
        <w:rPr>
          <w:lang w:val="es-AR"/>
        </w:rPr>
        <w:t xml:space="preserve"> de joyas y materiales.</w:t>
      </w:r>
    </w:p>
    <w:p w14:paraId="2DCEAFAA" w14:textId="77777777" w:rsidR="00F23798" w:rsidRPr="00F23798" w:rsidRDefault="00F23798" w:rsidP="00F23798">
      <w:pPr>
        <w:numPr>
          <w:ilvl w:val="0"/>
          <w:numId w:val="19"/>
        </w:numPr>
        <w:rPr>
          <w:lang w:val="es-AR"/>
        </w:rPr>
      </w:pPr>
      <w:r w:rsidRPr="00F23798">
        <w:rPr>
          <w:b/>
          <w:bCs/>
          <w:lang w:val="es-AR"/>
        </w:rPr>
        <w:lastRenderedPageBreak/>
        <w:t>Servicios</w:t>
      </w:r>
      <w:r w:rsidRPr="00F23798">
        <w:rPr>
          <w:lang w:val="es-AR"/>
        </w:rPr>
        <w:t xml:space="preserve"> de reparación o mantenimiento.</w:t>
      </w:r>
    </w:p>
    <w:p w14:paraId="6D35CF24" w14:textId="77777777" w:rsidR="00F23798" w:rsidRPr="00F23798" w:rsidRDefault="00F23798" w:rsidP="00F23798">
      <w:pPr>
        <w:numPr>
          <w:ilvl w:val="0"/>
          <w:numId w:val="19"/>
        </w:numPr>
        <w:rPr>
          <w:lang w:val="es-AR"/>
        </w:rPr>
      </w:pPr>
      <w:r w:rsidRPr="00F23798">
        <w:rPr>
          <w:lang w:val="es-AR"/>
        </w:rPr>
        <w:t xml:space="preserve">Cartera de </w:t>
      </w:r>
      <w:r w:rsidRPr="00F23798">
        <w:rPr>
          <w:b/>
          <w:bCs/>
          <w:lang w:val="es-AR"/>
        </w:rPr>
        <w:t>Clientes</w:t>
      </w:r>
      <w:r w:rsidRPr="00F23798">
        <w:rPr>
          <w:lang w:val="es-AR"/>
        </w:rPr>
        <w:t>.</w:t>
      </w:r>
    </w:p>
    <w:p w14:paraId="445895BC" w14:textId="77777777" w:rsidR="00F23798" w:rsidRPr="00F23798" w:rsidRDefault="00F23798" w:rsidP="00F23798">
      <w:pPr>
        <w:numPr>
          <w:ilvl w:val="0"/>
          <w:numId w:val="19"/>
        </w:numPr>
        <w:rPr>
          <w:lang w:val="es-AR"/>
        </w:rPr>
      </w:pPr>
      <w:r w:rsidRPr="00F23798">
        <w:rPr>
          <w:lang w:val="es-AR"/>
        </w:rPr>
        <w:t xml:space="preserve">Registro de </w:t>
      </w:r>
      <w:r w:rsidRPr="00F23798">
        <w:rPr>
          <w:b/>
          <w:bCs/>
          <w:lang w:val="es-AR"/>
        </w:rPr>
        <w:t>Proveedores</w:t>
      </w:r>
      <w:r w:rsidRPr="00F23798">
        <w:rPr>
          <w:lang w:val="es-AR"/>
        </w:rPr>
        <w:t>.</w:t>
      </w:r>
    </w:p>
    <w:p w14:paraId="1575184E" w14:textId="77777777" w:rsidR="00F23798" w:rsidRPr="00F23798" w:rsidRDefault="00F23798" w:rsidP="00F23798">
      <w:pPr>
        <w:numPr>
          <w:ilvl w:val="0"/>
          <w:numId w:val="19"/>
        </w:numPr>
        <w:rPr>
          <w:lang w:val="es-AR"/>
        </w:rPr>
      </w:pPr>
      <w:r w:rsidRPr="00F23798">
        <w:rPr>
          <w:lang w:val="es-AR"/>
        </w:rPr>
        <w:t xml:space="preserve">Generación de </w:t>
      </w:r>
      <w:r w:rsidRPr="00F23798">
        <w:rPr>
          <w:b/>
          <w:bCs/>
          <w:lang w:val="es-AR"/>
        </w:rPr>
        <w:t>Reportes en PDF</w:t>
      </w:r>
      <w:r w:rsidRPr="00F23798">
        <w:rPr>
          <w:lang w:val="es-AR"/>
        </w:rPr>
        <w:t>.</w:t>
      </w:r>
    </w:p>
    <w:p w14:paraId="5F6065EF" w14:textId="77777777" w:rsidR="00F23798" w:rsidRPr="00F23798" w:rsidRDefault="00F23798" w:rsidP="00F23798">
      <w:pPr>
        <w:rPr>
          <w:lang w:val="es-AR"/>
        </w:rPr>
      </w:pPr>
    </w:p>
    <w:p w14:paraId="0899D1EC" w14:textId="3DE5823B" w:rsidR="004E4C34" w:rsidRPr="00815C25" w:rsidRDefault="004E4C34" w:rsidP="004E4C34">
      <w:pPr>
        <w:rPr>
          <w:lang w:val="es-AR"/>
        </w:rPr>
      </w:pPr>
    </w:p>
    <w:p w14:paraId="1016FB5E" w14:textId="77777777" w:rsidR="004E4C34" w:rsidRPr="00904D48" w:rsidRDefault="004E4C34" w:rsidP="00904D48">
      <w:pPr>
        <w:pStyle w:val="Ttulo2"/>
      </w:pPr>
      <w:bookmarkStart w:id="28" w:name="_Toc213753777"/>
      <w:r w:rsidRPr="00904D48">
        <w:t>8.1 Requisitos Técnicos</w:t>
      </w:r>
      <w:bookmarkEnd w:id="28"/>
    </w:p>
    <w:p w14:paraId="5CB5F434" w14:textId="28169415" w:rsidR="004E4C34" w:rsidRPr="00815C25" w:rsidRDefault="004E4C34" w:rsidP="004E4C34">
      <w:pPr>
        <w:rPr>
          <w:lang w:val="es-AR"/>
        </w:rPr>
      </w:pPr>
      <w:r w:rsidRPr="00815C25">
        <w:rPr>
          <w:lang w:val="es-AR"/>
        </w:rPr>
        <w:t>Hardware mínimo recomendado:</w:t>
      </w:r>
      <w:r w:rsidRPr="00815C25">
        <w:rPr>
          <w:lang w:val="es-AR"/>
        </w:rPr>
        <w:br/>
        <w:t xml:space="preserve">- Procesador: Intel </w:t>
      </w:r>
      <w:r w:rsidR="00F23798">
        <w:rPr>
          <w:lang w:val="es-AR"/>
        </w:rPr>
        <w:t>Pentium</w:t>
      </w:r>
      <w:r w:rsidRPr="00815C25">
        <w:rPr>
          <w:lang w:val="es-AR"/>
        </w:rPr>
        <w:t xml:space="preserve"> o superior</w:t>
      </w:r>
      <w:r w:rsidRPr="00815C25">
        <w:rPr>
          <w:lang w:val="es-AR"/>
        </w:rPr>
        <w:br/>
        <w:t xml:space="preserve">- Memoria RAM: </w:t>
      </w:r>
      <w:r w:rsidR="00F23798">
        <w:rPr>
          <w:lang w:val="es-AR"/>
        </w:rPr>
        <w:t>8</w:t>
      </w:r>
      <w:r w:rsidRPr="00815C25">
        <w:rPr>
          <w:lang w:val="es-AR"/>
        </w:rPr>
        <w:t>GB</w:t>
      </w:r>
      <w:r w:rsidRPr="00815C25">
        <w:rPr>
          <w:lang w:val="es-AR"/>
        </w:rPr>
        <w:br/>
        <w:t>- Almacenamiento: SSD de al menos 128GB</w:t>
      </w:r>
      <w:r w:rsidRPr="00815C25">
        <w:rPr>
          <w:lang w:val="es-AR"/>
        </w:rPr>
        <w:br/>
        <w:t>- Sistema operativo: Windows 10 o superior</w:t>
      </w:r>
      <w:r w:rsidRPr="00815C25">
        <w:rPr>
          <w:lang w:val="es-AR"/>
        </w:rPr>
        <w:br/>
      </w:r>
      <w:r w:rsidRPr="00815C25">
        <w:rPr>
          <w:lang w:val="es-AR"/>
        </w:rPr>
        <w:br/>
        <w:t>Software necesario:</w:t>
      </w:r>
      <w:r w:rsidRPr="00815C25">
        <w:rPr>
          <w:lang w:val="es-AR"/>
        </w:rPr>
        <w:br/>
        <w:t>- Visual Studio Code (editor de código)</w:t>
      </w:r>
      <w:r w:rsidRPr="00815C25">
        <w:rPr>
          <w:lang w:val="es-AR"/>
        </w:rPr>
        <w:br/>
        <w:t>- XAMPP (servidor local Apache + MySQL)</w:t>
      </w:r>
      <w:r w:rsidRPr="00815C25">
        <w:rPr>
          <w:lang w:val="es-AR"/>
        </w:rPr>
        <w:br/>
        <w:t>- Navegador Google Chrome o similar</w:t>
      </w:r>
      <w:r w:rsidRPr="00815C25">
        <w:rPr>
          <w:lang w:val="es-AR"/>
        </w:rPr>
        <w:br/>
        <w:t xml:space="preserve">- MySQL </w:t>
      </w:r>
      <w:proofErr w:type="spellStart"/>
      <w:r w:rsidRPr="00815C25">
        <w:rPr>
          <w:lang w:val="es-AR"/>
        </w:rPr>
        <w:t>Workbench</w:t>
      </w:r>
      <w:proofErr w:type="spellEnd"/>
      <w:r w:rsidRPr="00815C25">
        <w:rPr>
          <w:lang w:val="es-AR"/>
        </w:rPr>
        <w:t xml:space="preserve"> (opcional para gestión de BD)</w:t>
      </w:r>
    </w:p>
    <w:p w14:paraId="4B664B6D" w14:textId="77777777" w:rsidR="004E4C34" w:rsidRPr="00815C25" w:rsidRDefault="004E4C34" w:rsidP="00904D48">
      <w:pPr>
        <w:pStyle w:val="Ttulo2"/>
      </w:pPr>
      <w:bookmarkStart w:id="29" w:name="_Toc213753778"/>
      <w:r w:rsidRPr="00815C25">
        <w:t>8.2 Arquitectura del Sistema</w:t>
      </w:r>
      <w:bookmarkEnd w:id="29"/>
    </w:p>
    <w:p w14:paraId="523866F2" w14:textId="079AA331" w:rsidR="00662251" w:rsidRPr="00662251" w:rsidRDefault="00662251" w:rsidP="00662251">
      <w:pPr>
        <w:rPr>
          <w:lang w:val="es-AR"/>
        </w:rPr>
      </w:pPr>
      <w:r w:rsidRPr="00662251">
        <w:rPr>
          <w:lang w:val="es-AR"/>
        </w:rPr>
        <w:t xml:space="preserve">El sistema fue desarrollado siguiendo la arquitectura </w:t>
      </w:r>
      <w:r w:rsidRPr="00662251">
        <w:rPr>
          <w:b/>
          <w:bCs/>
          <w:lang w:val="es-AR"/>
        </w:rPr>
        <w:t>Modelo–Vista–Controlador (MVC)</w:t>
      </w:r>
      <w:r w:rsidRPr="00662251">
        <w:rPr>
          <w:lang w:val="es-AR"/>
        </w:rPr>
        <w:t>, ampliamente utilizada en el desarrollo de aplicaciones web.</w:t>
      </w:r>
      <w:r w:rsidRPr="00662251">
        <w:rPr>
          <w:lang w:val="es-AR"/>
        </w:rPr>
        <w:br/>
        <w:t>Este patrón permite dividir el sistema en tres capas principales:</w:t>
      </w:r>
    </w:p>
    <w:p w14:paraId="58D23D83" w14:textId="77777777" w:rsidR="00662251" w:rsidRPr="00662251" w:rsidRDefault="00662251" w:rsidP="00662251">
      <w:pPr>
        <w:numPr>
          <w:ilvl w:val="0"/>
          <w:numId w:val="20"/>
        </w:numPr>
        <w:rPr>
          <w:lang w:val="es-AR"/>
        </w:rPr>
      </w:pPr>
      <w:r w:rsidRPr="00662251">
        <w:rPr>
          <w:b/>
          <w:bCs/>
          <w:lang w:val="es-AR"/>
        </w:rPr>
        <w:t>Modelo:</w:t>
      </w:r>
      <w:r w:rsidRPr="00662251">
        <w:rPr>
          <w:lang w:val="es-AR"/>
        </w:rPr>
        <w:t xml:space="preserve"> Contiene la lógica de negocio y las funciones encargadas de interactuar con la base de datos. Aquí se definen las consultas SQL, las validaciones de datos y la gestión de entidades como clientes, productos, ventas y servicios.</w:t>
      </w:r>
    </w:p>
    <w:p w14:paraId="148E9E23" w14:textId="77777777" w:rsidR="00662251" w:rsidRPr="00662251" w:rsidRDefault="00662251" w:rsidP="00662251">
      <w:pPr>
        <w:numPr>
          <w:ilvl w:val="0"/>
          <w:numId w:val="20"/>
        </w:numPr>
        <w:rPr>
          <w:lang w:val="es-AR"/>
        </w:rPr>
      </w:pPr>
      <w:r w:rsidRPr="00662251">
        <w:rPr>
          <w:b/>
          <w:bCs/>
          <w:lang w:val="es-AR"/>
        </w:rPr>
        <w:t>Vista:</w:t>
      </w:r>
      <w:r w:rsidRPr="00662251">
        <w:rPr>
          <w:lang w:val="es-AR"/>
        </w:rPr>
        <w:t xml:space="preserve"> Representa la interfaz gráfica del sistema. Fue implementada utilizando </w:t>
      </w:r>
      <w:r w:rsidRPr="00662251">
        <w:rPr>
          <w:b/>
          <w:bCs/>
          <w:lang w:val="es-AR"/>
        </w:rPr>
        <w:t>HTML, CSS, Bootstrap y JavaScript</w:t>
      </w:r>
      <w:r w:rsidRPr="00662251">
        <w:rPr>
          <w:lang w:val="es-AR"/>
        </w:rPr>
        <w:t>, garantizando una presentación visual clara, adaptable y de fácil uso por parte del personal de la joyería.</w:t>
      </w:r>
    </w:p>
    <w:p w14:paraId="3E556C7F" w14:textId="77777777" w:rsidR="00662251" w:rsidRPr="00662251" w:rsidRDefault="00662251" w:rsidP="00662251">
      <w:pPr>
        <w:numPr>
          <w:ilvl w:val="0"/>
          <w:numId w:val="20"/>
        </w:numPr>
        <w:rPr>
          <w:lang w:val="es-AR"/>
        </w:rPr>
      </w:pPr>
      <w:r w:rsidRPr="00662251">
        <w:rPr>
          <w:b/>
          <w:bCs/>
          <w:lang w:val="es-AR"/>
        </w:rPr>
        <w:t>Controlador:</w:t>
      </w:r>
      <w:r w:rsidRPr="00662251">
        <w:rPr>
          <w:lang w:val="es-AR"/>
        </w:rPr>
        <w:t xml:space="preserve"> Actúa como intermediario entre la vista y el modelo. Procesa las peticiones del usuario, invoca las operaciones necesarias del modelo y actualiza la vista con los resultados correspondientes.</w:t>
      </w:r>
    </w:p>
    <w:p w14:paraId="6E301E6C" w14:textId="77777777" w:rsidR="00662251" w:rsidRDefault="00662251" w:rsidP="00662251">
      <w:pPr>
        <w:rPr>
          <w:lang w:val="es-AR"/>
        </w:rPr>
      </w:pPr>
      <w:r w:rsidRPr="00662251">
        <w:rPr>
          <w:lang w:val="es-AR"/>
        </w:rPr>
        <w:t xml:space="preserve">Esta estructura facilita la </w:t>
      </w:r>
      <w:r w:rsidRPr="00662251">
        <w:rPr>
          <w:b/>
          <w:bCs/>
          <w:lang w:val="es-AR"/>
        </w:rPr>
        <w:t>mantenibilidad y escalabilidad</w:t>
      </w:r>
      <w:r w:rsidRPr="00662251">
        <w:rPr>
          <w:lang w:val="es-AR"/>
        </w:rPr>
        <w:t xml:space="preserve"> del sistema, permitiendo incorporar nuevas funcionalidades sin afectar la integridad del código existente.</w:t>
      </w:r>
    </w:p>
    <w:p w14:paraId="673ED2F2" w14:textId="4D58235C" w:rsidR="00556E46" w:rsidRDefault="00556E46" w:rsidP="00556E46">
      <w:pPr>
        <w:pStyle w:val="Ttulo2"/>
      </w:pPr>
      <w:bookmarkStart w:id="30" w:name="_Toc213753779"/>
      <w:r w:rsidRPr="00815C25">
        <w:lastRenderedPageBreak/>
        <w:t xml:space="preserve">8.3 </w:t>
      </w:r>
      <w:r>
        <w:t>Entorno de Desarrollo y Tecnologías Utilizadas</w:t>
      </w:r>
      <w:bookmarkEnd w:id="30"/>
    </w:p>
    <w:p w14:paraId="1771D143" w14:textId="77777777" w:rsidR="00556E46" w:rsidRPr="00556E46" w:rsidRDefault="00556E46" w:rsidP="00556E46">
      <w:pPr>
        <w:rPr>
          <w:lang w:val="es-AR"/>
        </w:rPr>
      </w:pPr>
      <w:r w:rsidRPr="00556E46">
        <w:rPr>
          <w:lang w:val="es-AR"/>
        </w:rPr>
        <w:t xml:space="preserve">El sistema fue implementado y probado en entorno local utilizando </w:t>
      </w:r>
      <w:r w:rsidRPr="00556E46">
        <w:rPr>
          <w:b/>
          <w:bCs/>
          <w:lang w:val="es-AR"/>
        </w:rPr>
        <w:t>XAMPP</w:t>
      </w:r>
      <w:r w:rsidRPr="00556E46">
        <w:rPr>
          <w:lang w:val="es-AR"/>
        </w:rPr>
        <w:t>, que integra Apache, PHP y MySQL.</w:t>
      </w:r>
      <w:r w:rsidRPr="00556E46">
        <w:rPr>
          <w:lang w:val="es-AR"/>
        </w:rPr>
        <w:br/>
        <w:t>Las tecnologías y herramientas empleadas son:</w:t>
      </w:r>
    </w:p>
    <w:p w14:paraId="0475A5B9" w14:textId="77777777" w:rsidR="00556E46" w:rsidRPr="00556E46" w:rsidRDefault="00556E46" w:rsidP="00556E46">
      <w:pPr>
        <w:numPr>
          <w:ilvl w:val="0"/>
          <w:numId w:val="22"/>
        </w:numPr>
        <w:rPr>
          <w:lang w:val="es-AR"/>
        </w:rPr>
      </w:pPr>
      <w:r w:rsidRPr="00556E46">
        <w:rPr>
          <w:b/>
          <w:bCs/>
          <w:lang w:val="es-AR"/>
        </w:rPr>
        <w:t>Lenguaje de programación:</w:t>
      </w:r>
      <w:r w:rsidRPr="00556E46">
        <w:rPr>
          <w:lang w:val="es-AR"/>
        </w:rPr>
        <w:t xml:space="preserve"> PHP</w:t>
      </w:r>
    </w:p>
    <w:p w14:paraId="30636E65" w14:textId="77777777" w:rsidR="00556E46" w:rsidRPr="00556E46" w:rsidRDefault="00556E46" w:rsidP="00556E46">
      <w:pPr>
        <w:numPr>
          <w:ilvl w:val="0"/>
          <w:numId w:val="22"/>
        </w:numPr>
        <w:rPr>
          <w:lang w:val="es-AR"/>
        </w:rPr>
      </w:pPr>
      <w:r w:rsidRPr="00556E46">
        <w:rPr>
          <w:b/>
          <w:bCs/>
          <w:lang w:val="es-AR"/>
        </w:rPr>
        <w:t>Base de datos:</w:t>
      </w:r>
      <w:r w:rsidRPr="00556E46">
        <w:rPr>
          <w:lang w:val="es-AR"/>
        </w:rPr>
        <w:t xml:space="preserve"> MySQL</w:t>
      </w:r>
    </w:p>
    <w:p w14:paraId="718ED767" w14:textId="77777777" w:rsidR="00556E46" w:rsidRPr="00556E46" w:rsidRDefault="00556E46" w:rsidP="00556E46">
      <w:pPr>
        <w:numPr>
          <w:ilvl w:val="0"/>
          <w:numId w:val="22"/>
        </w:numPr>
        <w:rPr>
          <w:lang w:val="es-AR"/>
        </w:rPr>
      </w:pPr>
      <w:r w:rsidRPr="00556E46">
        <w:rPr>
          <w:b/>
          <w:bCs/>
          <w:lang w:val="es-AR"/>
        </w:rPr>
        <w:t>Servidor web:</w:t>
      </w:r>
      <w:r w:rsidRPr="00556E46">
        <w:rPr>
          <w:lang w:val="es-AR"/>
        </w:rPr>
        <w:t xml:space="preserve"> Apache (incluido en XAMPP)</w:t>
      </w:r>
    </w:p>
    <w:p w14:paraId="0FEA8BE6" w14:textId="77777777" w:rsidR="00556E46" w:rsidRPr="00556E46" w:rsidRDefault="00556E46" w:rsidP="00556E46">
      <w:pPr>
        <w:numPr>
          <w:ilvl w:val="0"/>
          <w:numId w:val="22"/>
        </w:numPr>
        <w:rPr>
          <w:lang w:val="es-AR"/>
        </w:rPr>
      </w:pPr>
      <w:r w:rsidRPr="00556E46">
        <w:rPr>
          <w:b/>
          <w:bCs/>
          <w:lang w:val="es-AR"/>
        </w:rPr>
        <w:t>Frontend:</w:t>
      </w:r>
      <w:r w:rsidRPr="00556E46">
        <w:rPr>
          <w:lang w:val="es-AR"/>
        </w:rPr>
        <w:t xml:space="preserve"> HTML5, CSS3, Bootstrap, JavaScript</w:t>
      </w:r>
    </w:p>
    <w:p w14:paraId="3405A53C" w14:textId="77777777" w:rsidR="00556E46" w:rsidRPr="00556E46" w:rsidRDefault="00556E46" w:rsidP="00556E46">
      <w:pPr>
        <w:numPr>
          <w:ilvl w:val="0"/>
          <w:numId w:val="22"/>
        </w:numPr>
        <w:rPr>
          <w:lang w:val="es-AR"/>
        </w:rPr>
      </w:pPr>
      <w:r w:rsidRPr="00556E46">
        <w:rPr>
          <w:b/>
          <w:bCs/>
          <w:lang w:val="es-AR"/>
        </w:rPr>
        <w:t>Control de versiones:</w:t>
      </w:r>
      <w:r w:rsidRPr="00556E46">
        <w:rPr>
          <w:lang w:val="es-AR"/>
        </w:rPr>
        <w:t xml:space="preserve"> Git y GitHub</w:t>
      </w:r>
    </w:p>
    <w:p w14:paraId="57A0CEDB" w14:textId="77777777" w:rsidR="00556E46" w:rsidRPr="00556E46" w:rsidRDefault="00556E46" w:rsidP="00556E46">
      <w:pPr>
        <w:numPr>
          <w:ilvl w:val="0"/>
          <w:numId w:val="22"/>
        </w:numPr>
        <w:rPr>
          <w:lang w:val="es-AR"/>
        </w:rPr>
      </w:pPr>
      <w:r w:rsidRPr="00556E46">
        <w:rPr>
          <w:b/>
          <w:bCs/>
          <w:lang w:val="es-AR"/>
        </w:rPr>
        <w:t>Entorno de desarrollo:</w:t>
      </w:r>
      <w:r w:rsidRPr="00556E46">
        <w:rPr>
          <w:lang w:val="es-AR"/>
        </w:rPr>
        <w:t xml:space="preserve"> Visual Studio Code / Visual Studio</w:t>
      </w:r>
    </w:p>
    <w:p w14:paraId="4F2C7C27" w14:textId="77777777" w:rsidR="00556E46" w:rsidRPr="00556E46" w:rsidRDefault="00556E46" w:rsidP="00556E46">
      <w:pPr>
        <w:rPr>
          <w:lang w:val="es-AR"/>
        </w:rPr>
      </w:pPr>
      <w:r w:rsidRPr="00556E46">
        <w:rPr>
          <w:lang w:val="es-AR"/>
        </w:rPr>
        <w:t>Esta combinación de tecnologías permite un entorno de desarrollo accesible, multiplataforma y con recursos ampliamente documentados.</w:t>
      </w:r>
    </w:p>
    <w:p w14:paraId="79419AC2" w14:textId="6CD6B279" w:rsidR="004E4C34" w:rsidRPr="00815C25" w:rsidRDefault="004E4C34" w:rsidP="00904D48">
      <w:pPr>
        <w:pStyle w:val="Ttulo2"/>
      </w:pPr>
      <w:bookmarkStart w:id="31" w:name="_Toc213753780"/>
      <w:r w:rsidRPr="00815C25">
        <w:t>8.</w:t>
      </w:r>
      <w:r w:rsidR="00556E46">
        <w:t>4</w:t>
      </w:r>
      <w:r w:rsidRPr="00815C25">
        <w:t xml:space="preserve"> Interfaz de Usuario</w:t>
      </w:r>
      <w:bookmarkEnd w:id="31"/>
    </w:p>
    <w:p w14:paraId="64DB068D" w14:textId="1BC92B45" w:rsidR="004E4C34" w:rsidRPr="00815C25" w:rsidRDefault="004E4C34" w:rsidP="004E4C34">
      <w:pPr>
        <w:rPr>
          <w:lang w:val="es-AR"/>
        </w:rPr>
      </w:pPr>
      <w:r w:rsidRPr="00815C25">
        <w:rPr>
          <w:lang w:val="es-AR"/>
        </w:rPr>
        <w:t>La interfaz fue diseñada con un enfoque en la simplicidad, claridad y accesibilidad:</w:t>
      </w:r>
      <w:r w:rsidRPr="00815C25">
        <w:rPr>
          <w:lang w:val="es-AR"/>
        </w:rPr>
        <w:br/>
        <w:t>- Diseño moderno con colores suaves y fuentes legibles</w:t>
      </w:r>
      <w:r w:rsidR="00662251">
        <w:rPr>
          <w:lang w:val="es-AR"/>
        </w:rPr>
        <w:br/>
        <w:t>- Opción de Tema Claro y Oscuro con un botón deslizante visible en la barra de navegación</w:t>
      </w:r>
      <w:r w:rsidRPr="00815C25">
        <w:rPr>
          <w:lang w:val="es-AR"/>
        </w:rPr>
        <w:br/>
        <w:t>- Menú</w:t>
      </w:r>
      <w:r w:rsidR="00662251">
        <w:rPr>
          <w:lang w:val="es-AR"/>
        </w:rPr>
        <w:t xml:space="preserve"> </w:t>
      </w:r>
      <w:r w:rsidRPr="00815C25">
        <w:rPr>
          <w:lang w:val="es-AR"/>
        </w:rPr>
        <w:t>y botones grandes para facilitar el acceso</w:t>
      </w:r>
      <w:r w:rsidRPr="00815C25">
        <w:rPr>
          <w:lang w:val="es-AR"/>
        </w:rPr>
        <w:br/>
        <w:t>- Compatible con pantallas de escritorio y dispositivos móviles (responsive)</w:t>
      </w:r>
      <w:r w:rsidRPr="00815C25">
        <w:rPr>
          <w:lang w:val="es-AR"/>
        </w:rPr>
        <w:br/>
        <w:t>- Uso de iconos representativos e instrucciones claras para el usuario final</w:t>
      </w:r>
    </w:p>
    <w:p w14:paraId="419735A6" w14:textId="53CCA7B8" w:rsidR="004E4C34" w:rsidRPr="00815C25" w:rsidRDefault="004E4C34" w:rsidP="00904D48">
      <w:pPr>
        <w:pStyle w:val="Ttulo2"/>
      </w:pPr>
      <w:bookmarkStart w:id="32" w:name="_Toc213753781"/>
      <w:r w:rsidRPr="00815C25">
        <w:t>8.</w:t>
      </w:r>
      <w:r w:rsidR="00556E46">
        <w:t>5</w:t>
      </w:r>
      <w:r w:rsidRPr="00815C25">
        <w:t xml:space="preserve"> Seguridad de la Información</w:t>
      </w:r>
      <w:bookmarkEnd w:id="32"/>
    </w:p>
    <w:p w14:paraId="60F206C2" w14:textId="16DF8938" w:rsidR="004E4C34" w:rsidRPr="00815C25" w:rsidRDefault="004E4C34" w:rsidP="004E4C34">
      <w:pPr>
        <w:rPr>
          <w:lang w:val="es-AR"/>
        </w:rPr>
      </w:pPr>
      <w:r w:rsidRPr="00815C25">
        <w:rPr>
          <w:lang w:val="es-AR"/>
        </w:rPr>
        <w:t>Se aplicarán diversas medidas de seguridad para proteger la integridad y confidencialidad del sistema:</w:t>
      </w:r>
      <w:r w:rsidRPr="00815C25">
        <w:rPr>
          <w:lang w:val="es-AR"/>
        </w:rPr>
        <w:br/>
        <w:t>- Autenticación por nombre de usuario y contraseña</w:t>
      </w:r>
      <w:r w:rsidRPr="00815C25">
        <w:rPr>
          <w:lang w:val="es-AR"/>
        </w:rPr>
        <w:br/>
        <w:t>- Encriptación de contraseñas en la base de datos</w:t>
      </w:r>
      <w:r w:rsidRPr="00815C25">
        <w:rPr>
          <w:lang w:val="es-AR"/>
        </w:rPr>
        <w:br/>
        <w:t>- Diferenciación de roles (administrador</w:t>
      </w:r>
      <w:r w:rsidR="00904D48">
        <w:rPr>
          <w:lang w:val="es-AR"/>
        </w:rPr>
        <w:t>,</w:t>
      </w:r>
      <w:r w:rsidRPr="00815C25">
        <w:rPr>
          <w:lang w:val="es-AR"/>
        </w:rPr>
        <w:t xml:space="preserve"> vendedor</w:t>
      </w:r>
      <w:r w:rsidR="00904D48">
        <w:rPr>
          <w:lang w:val="es-AR"/>
        </w:rPr>
        <w:t xml:space="preserve"> y servicio técnico</w:t>
      </w:r>
      <w:r w:rsidRPr="00815C25">
        <w:rPr>
          <w:lang w:val="es-AR"/>
        </w:rPr>
        <w:t>)</w:t>
      </w:r>
      <w:r w:rsidRPr="00815C25">
        <w:rPr>
          <w:lang w:val="es-AR"/>
        </w:rPr>
        <w:br/>
        <w:t>- Validación de formularios para evitar ataques por inyección de datos</w:t>
      </w:r>
    </w:p>
    <w:p w14:paraId="3FFA1811" w14:textId="425EB697" w:rsidR="004E4C34" w:rsidRPr="00815C25" w:rsidRDefault="004E4C34" w:rsidP="004E4C34">
      <w:pPr>
        <w:pStyle w:val="Ttulo2"/>
      </w:pPr>
      <w:bookmarkStart w:id="33" w:name="_Toc213753782"/>
      <w:r w:rsidRPr="00815C25">
        <w:t>8.</w:t>
      </w:r>
      <w:r w:rsidR="00556E46">
        <w:t xml:space="preserve">6 </w:t>
      </w:r>
      <w:r w:rsidRPr="00815C25">
        <w:t>Rendimiento y Escalabilidad</w:t>
      </w:r>
      <w:bookmarkEnd w:id="33"/>
    </w:p>
    <w:p w14:paraId="787A2AF9" w14:textId="77777777" w:rsidR="004E4C34" w:rsidRPr="00815C25" w:rsidRDefault="004E4C34" w:rsidP="004E4C34">
      <w:pPr>
        <w:rPr>
          <w:lang w:val="es-AR"/>
        </w:rPr>
      </w:pPr>
      <w:r w:rsidRPr="00815C25">
        <w:rPr>
          <w:lang w:val="es-AR"/>
        </w:rPr>
        <w:t>- El sistema responde en menos de 3 segundos ante operaciones comunes</w:t>
      </w:r>
      <w:r w:rsidRPr="00815C25">
        <w:rPr>
          <w:lang w:val="es-AR"/>
        </w:rPr>
        <w:br/>
        <w:t>- Arquitectura modular para permitir la incorporación de nuevas funcionalidades en el futuro</w:t>
      </w:r>
      <w:r w:rsidRPr="00815C25">
        <w:rPr>
          <w:lang w:val="es-AR"/>
        </w:rPr>
        <w:br/>
        <w:t>- Optimización de consultas SQL para mejorar la velocidad de carga</w:t>
      </w:r>
      <w:r w:rsidRPr="00815C25">
        <w:rPr>
          <w:lang w:val="es-AR"/>
        </w:rPr>
        <w:br/>
        <w:t>- Posibilidad de migrar a un servidor web real si se requiere acceso externo o remoto</w:t>
      </w:r>
    </w:p>
    <w:p w14:paraId="01CF9AC1" w14:textId="0B6F1288" w:rsidR="004E4C34" w:rsidRPr="00815C25" w:rsidRDefault="004E4C34" w:rsidP="004E4C34">
      <w:pPr>
        <w:pStyle w:val="Ttulo2"/>
      </w:pPr>
      <w:bookmarkStart w:id="34" w:name="_Toc213753783"/>
      <w:r w:rsidRPr="00815C25">
        <w:t>8.</w:t>
      </w:r>
      <w:r w:rsidR="00556E46">
        <w:t>7</w:t>
      </w:r>
      <w:r w:rsidRPr="00815C25">
        <w:t xml:space="preserve"> Mantenimiento</w:t>
      </w:r>
      <w:bookmarkEnd w:id="34"/>
    </w:p>
    <w:p w14:paraId="1470A12D" w14:textId="77777777" w:rsidR="004E4C34" w:rsidRDefault="004E4C34" w:rsidP="004E4C34">
      <w:pPr>
        <w:rPr>
          <w:lang w:val="es-AR"/>
        </w:rPr>
      </w:pPr>
      <w:r w:rsidRPr="00815C25">
        <w:rPr>
          <w:lang w:val="es-AR"/>
        </w:rPr>
        <w:t xml:space="preserve">El sistema se diseñó para facilitar su mantenimiento. Se realizarán </w:t>
      </w:r>
      <w:proofErr w:type="spellStart"/>
      <w:r w:rsidRPr="00815C25">
        <w:rPr>
          <w:lang w:val="es-AR"/>
        </w:rPr>
        <w:t>backups</w:t>
      </w:r>
      <w:proofErr w:type="spellEnd"/>
      <w:r w:rsidRPr="00815C25">
        <w:rPr>
          <w:lang w:val="es-AR"/>
        </w:rPr>
        <w:t xml:space="preserve"> periódicos de la base de datos y actualizaciones del sistema según necesidad. Además, se documentará el </w:t>
      </w:r>
      <w:r w:rsidRPr="00815C25">
        <w:rPr>
          <w:lang w:val="es-AR"/>
        </w:rPr>
        <w:lastRenderedPageBreak/>
        <w:t>código y la estructura de la base de datos para permitir futuras modificaciones sin inconvenientes.</w:t>
      </w:r>
    </w:p>
    <w:p w14:paraId="49FFFAE0" w14:textId="7691D7B6" w:rsidR="00556E46" w:rsidRDefault="00556E46" w:rsidP="00556E46">
      <w:pPr>
        <w:pStyle w:val="Ttulo2"/>
      </w:pPr>
      <w:bookmarkStart w:id="35" w:name="_Toc213753784"/>
      <w:r>
        <w:t>8.8 Base de datos</w:t>
      </w:r>
      <w:bookmarkEnd w:id="35"/>
    </w:p>
    <w:p w14:paraId="2490B114" w14:textId="4139509D" w:rsidR="00556E46" w:rsidRPr="00556E46" w:rsidRDefault="00556E46" w:rsidP="00556E46">
      <w:pPr>
        <w:rPr>
          <w:lang w:val="es-AR"/>
        </w:rPr>
      </w:pPr>
      <w:r w:rsidRPr="00556E46">
        <w:rPr>
          <w:lang w:val="es-AR"/>
        </w:rPr>
        <w:t>La base de datos fue diseñada para garantizar la integridad referencial, la normalización de los datos y la trazabilidad de las operaciones.</w:t>
      </w:r>
    </w:p>
    <w:p w14:paraId="5DE6061C" w14:textId="77777777" w:rsidR="00556E46" w:rsidRPr="00556E46" w:rsidRDefault="00556E46" w:rsidP="00556E46">
      <w:pPr>
        <w:rPr>
          <w:lang w:val="es-AR"/>
        </w:rPr>
      </w:pPr>
      <w:r w:rsidRPr="00556E46">
        <w:rPr>
          <w:lang w:val="es-AR"/>
        </w:rPr>
        <w:t>Las tablas principales son:</w:t>
      </w:r>
    </w:p>
    <w:p w14:paraId="5C8542B3" w14:textId="77777777" w:rsidR="00556E46" w:rsidRPr="00556E46" w:rsidRDefault="00556E46" w:rsidP="00556E46">
      <w:pPr>
        <w:rPr>
          <w:b/>
          <w:bCs/>
          <w:lang w:val="es-AR"/>
        </w:rPr>
      </w:pPr>
      <w:r w:rsidRPr="00556E46">
        <w:rPr>
          <w:b/>
          <w:bCs/>
          <w:lang w:val="es-AR"/>
        </w:rPr>
        <w:t>a) Tabla usuarios</w:t>
      </w:r>
    </w:p>
    <w:p w14:paraId="7F5CC7C2" w14:textId="77777777" w:rsidR="00556E46" w:rsidRPr="00556E46" w:rsidRDefault="00556E46" w:rsidP="00556E46">
      <w:pPr>
        <w:rPr>
          <w:lang w:val="es-AR"/>
        </w:rPr>
      </w:pPr>
      <w:r w:rsidRPr="00556E46">
        <w:rPr>
          <w:lang w:val="es-AR"/>
        </w:rPr>
        <w:t>Contiene los registros del personal que opera el sistema.</w:t>
      </w:r>
      <w:r w:rsidRPr="00556E46">
        <w:rPr>
          <w:lang w:val="es-AR"/>
        </w:rPr>
        <w:br/>
        <w:t xml:space="preserve">Incluye campos como </w:t>
      </w:r>
      <w:proofErr w:type="spellStart"/>
      <w:r w:rsidRPr="00556E46">
        <w:rPr>
          <w:lang w:val="es-AR"/>
        </w:rPr>
        <w:t>username</w:t>
      </w:r>
      <w:proofErr w:type="spellEnd"/>
      <w:r w:rsidRPr="00556E46">
        <w:rPr>
          <w:lang w:val="es-AR"/>
        </w:rPr>
        <w:t xml:space="preserve">, </w:t>
      </w:r>
      <w:proofErr w:type="spellStart"/>
      <w:r w:rsidRPr="00556E46">
        <w:rPr>
          <w:lang w:val="es-AR"/>
        </w:rPr>
        <w:t>password</w:t>
      </w:r>
      <w:proofErr w:type="spellEnd"/>
      <w:r w:rsidRPr="00556E46">
        <w:rPr>
          <w:lang w:val="es-AR"/>
        </w:rPr>
        <w:t>, tipo (ADM o USER), y activo.</w:t>
      </w:r>
      <w:r w:rsidRPr="00556E46">
        <w:rPr>
          <w:lang w:val="es-AR"/>
        </w:rPr>
        <w:br/>
        <w:t>Permite controlar el acceso mediante un sistema de autenticación y roles definidos.</w:t>
      </w:r>
    </w:p>
    <w:p w14:paraId="25684B8C" w14:textId="77777777" w:rsidR="00556E46" w:rsidRPr="00556E46" w:rsidRDefault="00556E46" w:rsidP="00556E46">
      <w:pPr>
        <w:rPr>
          <w:b/>
          <w:bCs/>
          <w:lang w:val="es-AR"/>
        </w:rPr>
      </w:pPr>
      <w:r w:rsidRPr="00556E46">
        <w:rPr>
          <w:b/>
          <w:bCs/>
          <w:lang w:val="es-AR"/>
        </w:rPr>
        <w:t>b) Tabla clientes</w:t>
      </w:r>
    </w:p>
    <w:p w14:paraId="2D270D42" w14:textId="77777777" w:rsidR="00556E46" w:rsidRPr="00556E46" w:rsidRDefault="00556E46" w:rsidP="00556E46">
      <w:pPr>
        <w:rPr>
          <w:lang w:val="es-AR"/>
        </w:rPr>
      </w:pPr>
      <w:r w:rsidRPr="00556E46">
        <w:rPr>
          <w:lang w:val="es-AR"/>
        </w:rPr>
        <w:t>Almacena la información de los clientes, incluyendo nombre, apellido, DNI, teléfono, correo electrónico y fecha de registro.</w:t>
      </w:r>
      <w:r w:rsidRPr="00556E46">
        <w:rPr>
          <w:lang w:val="es-AR"/>
        </w:rPr>
        <w:br/>
        <w:t>Es utilizada en la gestión de ventas y servicios.</w:t>
      </w:r>
    </w:p>
    <w:p w14:paraId="4E3456D2" w14:textId="77777777" w:rsidR="00556E46" w:rsidRPr="00556E46" w:rsidRDefault="00556E46" w:rsidP="00556E46">
      <w:pPr>
        <w:rPr>
          <w:b/>
          <w:bCs/>
          <w:lang w:val="es-AR"/>
        </w:rPr>
      </w:pPr>
      <w:r w:rsidRPr="00556E46">
        <w:rPr>
          <w:b/>
          <w:bCs/>
          <w:lang w:val="es-AR"/>
        </w:rPr>
        <w:t>c) Tabla proveedores</w:t>
      </w:r>
    </w:p>
    <w:p w14:paraId="48F398D2" w14:textId="77777777" w:rsidR="00556E46" w:rsidRPr="00556E46" w:rsidRDefault="00556E46" w:rsidP="00556E46">
      <w:pPr>
        <w:rPr>
          <w:lang w:val="es-AR"/>
        </w:rPr>
      </w:pPr>
      <w:r w:rsidRPr="00556E46">
        <w:rPr>
          <w:lang w:val="es-AR"/>
        </w:rPr>
        <w:t>Registra los datos de los proveedores y las empresas asociadas, permitiendo establecer relaciones con los productos suministrados.</w:t>
      </w:r>
    </w:p>
    <w:p w14:paraId="443A84A9" w14:textId="04FB5A82" w:rsidR="00556E46" w:rsidRPr="00556E46" w:rsidRDefault="00556E46" w:rsidP="00556E46">
      <w:pPr>
        <w:rPr>
          <w:b/>
          <w:bCs/>
          <w:lang w:val="es-AR"/>
        </w:rPr>
      </w:pPr>
      <w:r w:rsidRPr="00556E46">
        <w:rPr>
          <w:b/>
          <w:bCs/>
          <w:lang w:val="es-AR"/>
        </w:rPr>
        <w:t xml:space="preserve">d) Tabla </w:t>
      </w:r>
      <w:r w:rsidR="00F972A1" w:rsidRPr="00556E46">
        <w:rPr>
          <w:b/>
          <w:bCs/>
          <w:lang w:val="es-AR"/>
        </w:rPr>
        <w:t>categorías</w:t>
      </w:r>
    </w:p>
    <w:p w14:paraId="14000F1B" w14:textId="77777777" w:rsidR="00556E46" w:rsidRPr="00556E46" w:rsidRDefault="00556E46" w:rsidP="00556E46">
      <w:pPr>
        <w:rPr>
          <w:lang w:val="es-AR"/>
        </w:rPr>
      </w:pPr>
      <w:r w:rsidRPr="00556E46">
        <w:rPr>
          <w:lang w:val="es-AR"/>
        </w:rPr>
        <w:t>Clasifica los productos por tipo y establece los días de garantía aplicables a cada categoría.</w:t>
      </w:r>
    </w:p>
    <w:p w14:paraId="61502BC4" w14:textId="77777777" w:rsidR="00556E46" w:rsidRPr="00556E46" w:rsidRDefault="00556E46" w:rsidP="00556E46">
      <w:pPr>
        <w:rPr>
          <w:b/>
          <w:bCs/>
          <w:lang w:val="es-AR"/>
        </w:rPr>
      </w:pPr>
      <w:r w:rsidRPr="00556E46">
        <w:rPr>
          <w:b/>
          <w:bCs/>
          <w:lang w:val="es-AR"/>
        </w:rPr>
        <w:t>e) Tabla productos</w:t>
      </w:r>
    </w:p>
    <w:p w14:paraId="5BABD771" w14:textId="77777777" w:rsidR="00556E46" w:rsidRPr="00556E46" w:rsidRDefault="00556E46" w:rsidP="00556E46">
      <w:pPr>
        <w:rPr>
          <w:lang w:val="es-AR"/>
        </w:rPr>
      </w:pPr>
      <w:r w:rsidRPr="00556E46">
        <w:rPr>
          <w:lang w:val="es-AR"/>
        </w:rPr>
        <w:t>Registra los productos disponibles para la venta, su costo, porcentaje de ganancia, precio final, cantidad en stock y proveedor asociado.</w:t>
      </w:r>
      <w:r w:rsidRPr="00556E46">
        <w:rPr>
          <w:lang w:val="es-AR"/>
        </w:rPr>
        <w:br/>
        <w:t>Incorpora mecanismos para identificar productos con bajo stock y controlar la disponibilidad.</w:t>
      </w:r>
    </w:p>
    <w:p w14:paraId="6A74F0B3" w14:textId="77777777" w:rsidR="00556E46" w:rsidRPr="00556E46" w:rsidRDefault="00556E46" w:rsidP="00556E46">
      <w:pPr>
        <w:rPr>
          <w:b/>
          <w:bCs/>
          <w:lang w:val="es-AR"/>
        </w:rPr>
      </w:pPr>
      <w:r w:rsidRPr="00556E46">
        <w:rPr>
          <w:b/>
          <w:bCs/>
          <w:lang w:val="es-AR"/>
        </w:rPr>
        <w:t>f) Tabla ventas y venta_detalles</w:t>
      </w:r>
    </w:p>
    <w:p w14:paraId="2342FD63" w14:textId="77777777" w:rsidR="00556E46" w:rsidRPr="00556E46" w:rsidRDefault="00556E46" w:rsidP="00556E46">
      <w:pPr>
        <w:rPr>
          <w:lang w:val="es-AR"/>
        </w:rPr>
      </w:pPr>
      <w:r w:rsidRPr="00556E46">
        <w:rPr>
          <w:lang w:val="es-AR"/>
        </w:rPr>
        <w:t>Permiten registrar las operaciones comerciales.</w:t>
      </w:r>
      <w:r w:rsidRPr="00556E46">
        <w:rPr>
          <w:lang w:val="es-AR"/>
        </w:rPr>
        <w:br/>
        <w:t>La tabla ventas almacena los datos generales de la transacción (cliente, usuario, total, método de pago), mientras que venta_detalles especifica los productos, cantidades y precios unitarios de cada venta.</w:t>
      </w:r>
      <w:r w:rsidRPr="00556E46">
        <w:rPr>
          <w:lang w:val="es-AR"/>
        </w:rPr>
        <w:br/>
        <w:t>Las relaciones entre ambas garantizan la trazabilidad de cada movimiento.</w:t>
      </w:r>
    </w:p>
    <w:p w14:paraId="5BFF8A31" w14:textId="77777777" w:rsidR="00556E46" w:rsidRPr="00556E46" w:rsidRDefault="00556E46" w:rsidP="00556E46">
      <w:pPr>
        <w:rPr>
          <w:b/>
          <w:bCs/>
          <w:lang w:val="es-AR"/>
        </w:rPr>
      </w:pPr>
      <w:r w:rsidRPr="00556E46">
        <w:rPr>
          <w:b/>
          <w:bCs/>
          <w:lang w:val="es-AR"/>
        </w:rPr>
        <w:t>g) Tabla servicios</w:t>
      </w:r>
    </w:p>
    <w:p w14:paraId="756561B9" w14:textId="77777777" w:rsidR="00556E46" w:rsidRPr="00556E46" w:rsidRDefault="00556E46" w:rsidP="00556E46">
      <w:pPr>
        <w:rPr>
          <w:lang w:val="es-AR"/>
        </w:rPr>
      </w:pPr>
      <w:r w:rsidRPr="00556E46">
        <w:rPr>
          <w:lang w:val="es-AR"/>
        </w:rPr>
        <w:lastRenderedPageBreak/>
        <w:t>Gestiona los trabajos de reparación o mantenimiento realizados por el servicio técnico.</w:t>
      </w:r>
      <w:r w:rsidRPr="00556E46">
        <w:rPr>
          <w:lang w:val="es-AR"/>
        </w:rPr>
        <w:br/>
        <w:t>Incluye campos como tipo de servicio, descripción, estado del trabajo y costos asociados.</w:t>
      </w:r>
    </w:p>
    <w:p w14:paraId="4D62F3F0" w14:textId="77777777" w:rsidR="00556E46" w:rsidRPr="00556E46" w:rsidRDefault="00556E46" w:rsidP="00556E46">
      <w:pPr>
        <w:rPr>
          <w:b/>
          <w:bCs/>
          <w:lang w:val="es-AR"/>
        </w:rPr>
      </w:pPr>
      <w:r w:rsidRPr="00556E46">
        <w:rPr>
          <w:b/>
          <w:bCs/>
          <w:lang w:val="es-AR"/>
        </w:rPr>
        <w:t>h) Tabla movimientos_stock</w:t>
      </w:r>
    </w:p>
    <w:p w14:paraId="6835103B" w14:textId="77777777" w:rsidR="00556E46" w:rsidRDefault="00556E46" w:rsidP="00556E46">
      <w:pPr>
        <w:rPr>
          <w:lang w:val="es-AR"/>
        </w:rPr>
      </w:pPr>
      <w:r w:rsidRPr="00556E46">
        <w:rPr>
          <w:lang w:val="es-AR"/>
        </w:rPr>
        <w:t>Registra los movimientos de entrada, salida o ajuste de stock, junto con el motivo, la cantidad anterior y la cantidad resultante.</w:t>
      </w:r>
      <w:r w:rsidRPr="00556E46">
        <w:rPr>
          <w:lang w:val="es-AR"/>
        </w:rPr>
        <w:br/>
        <w:t>Permite auditar los cambios en el inventario.</w:t>
      </w:r>
    </w:p>
    <w:p w14:paraId="3F20799E" w14:textId="5D2CE9B7" w:rsidR="00DC055B" w:rsidRPr="00556E46" w:rsidRDefault="00DC055B" w:rsidP="00DC055B">
      <w:pPr>
        <w:pStyle w:val="Ttulo3"/>
        <w:rPr>
          <w:lang w:val="es-AR"/>
        </w:rPr>
      </w:pPr>
      <w:bookmarkStart w:id="36" w:name="_Toc213753785"/>
      <w:r>
        <w:rPr>
          <w:lang w:val="es-AR"/>
        </w:rPr>
        <w:t>8.8.1 Diagrama Entidad-Relación de Base de Datos</w:t>
      </w:r>
      <w:bookmarkEnd w:id="36"/>
    </w:p>
    <w:p w14:paraId="518AA3E5" w14:textId="59A0131D" w:rsidR="00556E46" w:rsidRPr="00556E46" w:rsidRDefault="00DC055B" w:rsidP="00556E46">
      <w:pPr>
        <w:rPr>
          <w:lang w:val="es-AR"/>
        </w:rPr>
      </w:pPr>
      <w:r>
        <w:rPr>
          <w:noProof/>
        </w:rPr>
        <w:drawing>
          <wp:inline distT="0" distB="0" distL="0" distR="0" wp14:anchorId="6D0A3638" wp14:editId="246E448D">
            <wp:extent cx="5486400" cy="3661410"/>
            <wp:effectExtent l="0" t="0" r="0" b="0"/>
            <wp:docPr id="17985572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61410"/>
                    </a:xfrm>
                    <a:prstGeom prst="rect">
                      <a:avLst/>
                    </a:prstGeom>
                    <a:noFill/>
                    <a:ln>
                      <a:noFill/>
                    </a:ln>
                  </pic:spPr>
                </pic:pic>
              </a:graphicData>
            </a:graphic>
          </wp:inline>
        </w:drawing>
      </w:r>
    </w:p>
    <w:p w14:paraId="0C03E47F" w14:textId="77777777" w:rsidR="004E4C34" w:rsidRPr="00815C25" w:rsidRDefault="004E4C34" w:rsidP="004E4C34">
      <w:pPr>
        <w:pStyle w:val="Ttulo1"/>
        <w:rPr>
          <w:lang w:val="es-AR"/>
        </w:rPr>
      </w:pPr>
      <w:bookmarkStart w:id="37" w:name="_Toc213753786"/>
      <w:r w:rsidRPr="00815C25">
        <w:rPr>
          <w:lang w:val="es-AR"/>
        </w:rPr>
        <w:t>9. Análisis Legal</w:t>
      </w:r>
      <w:bookmarkEnd w:id="37"/>
    </w:p>
    <w:p w14:paraId="0C618221" w14:textId="77777777" w:rsidR="004E4C34" w:rsidRPr="00815C25" w:rsidRDefault="004E4C34" w:rsidP="004E4C34">
      <w:pPr>
        <w:rPr>
          <w:lang w:val="es-AR"/>
        </w:rPr>
      </w:pPr>
      <w:r w:rsidRPr="00815C25">
        <w:rPr>
          <w:lang w:val="es-AR"/>
        </w:rPr>
        <w:t>El análisis legal tiene como objetivo garantizar que el desarrollo y uso del sistema cumpla con la normativa vigente en cuanto a privacidad, uso de software y tratamiento de datos. Aunque no se manejan datos personales sensibles, se aplican buenas prácticas para asegurar el resguardo de la información del negocio.</w:t>
      </w:r>
    </w:p>
    <w:p w14:paraId="13C9E2FD" w14:textId="77777777" w:rsidR="004E4C34" w:rsidRPr="00815C25" w:rsidRDefault="004E4C34" w:rsidP="004E4C34">
      <w:pPr>
        <w:pStyle w:val="Ttulo2"/>
      </w:pPr>
      <w:bookmarkStart w:id="38" w:name="_Toc213753787"/>
      <w:r w:rsidRPr="00815C25">
        <w:t>9.1 Protección de Datos</w:t>
      </w:r>
      <w:bookmarkEnd w:id="38"/>
    </w:p>
    <w:p w14:paraId="6D527684" w14:textId="0CB4176F" w:rsidR="004C5A2B" w:rsidRPr="004C5A2B" w:rsidRDefault="004C5A2B" w:rsidP="004C5A2B">
      <w:pPr>
        <w:rPr>
          <w:lang w:val="es-AR"/>
        </w:rPr>
      </w:pPr>
      <w:r w:rsidRPr="004C5A2B">
        <w:rPr>
          <w:lang w:val="es-AR"/>
        </w:rPr>
        <w:t xml:space="preserve">El sistema implementa un </w:t>
      </w:r>
      <w:r w:rsidRPr="004C5A2B">
        <w:rPr>
          <w:b/>
          <w:bCs/>
          <w:lang w:val="es-AR"/>
        </w:rPr>
        <w:t>control de autenticación basado en roles</w:t>
      </w:r>
      <w:r w:rsidRPr="004C5A2B">
        <w:rPr>
          <w:lang w:val="es-AR"/>
        </w:rPr>
        <w:t>, asegurando que cada usuario acceda únicamente a las funciones autorizadas.</w:t>
      </w:r>
      <w:r w:rsidRPr="004C5A2B">
        <w:rPr>
          <w:lang w:val="es-AR"/>
        </w:rPr>
        <w:br/>
        <w:t>Las contraseñas se almacenan de forma encriptada en la base de datos.</w:t>
      </w:r>
      <w:r w:rsidRPr="004C5A2B">
        <w:rPr>
          <w:lang w:val="es-AR"/>
        </w:rPr>
        <w:br/>
        <w:t>Además, se aplican medidas de validación en formularios para evitar la inyección de código malicioso y errores de carga de datos.</w:t>
      </w:r>
    </w:p>
    <w:p w14:paraId="0F998B8F" w14:textId="77777777" w:rsidR="004C5A2B" w:rsidRPr="004C5A2B" w:rsidRDefault="004C5A2B" w:rsidP="004C5A2B">
      <w:pPr>
        <w:rPr>
          <w:lang w:val="es-AR"/>
        </w:rPr>
      </w:pPr>
      <w:r w:rsidRPr="004C5A2B">
        <w:rPr>
          <w:lang w:val="es-AR"/>
        </w:rPr>
        <w:lastRenderedPageBreak/>
        <w:t xml:space="preserve">Asimismo, las operaciones críticas como eliminaciones o modificaciones de registros están restringidas al rol </w:t>
      </w:r>
      <w:r w:rsidRPr="004C5A2B">
        <w:rPr>
          <w:b/>
          <w:bCs/>
          <w:lang w:val="es-AR"/>
        </w:rPr>
        <w:t>Administrador</w:t>
      </w:r>
      <w:r w:rsidRPr="004C5A2B">
        <w:rPr>
          <w:lang w:val="es-AR"/>
        </w:rPr>
        <w:t xml:space="preserve">, mientras que los </w:t>
      </w:r>
      <w:r w:rsidRPr="004C5A2B">
        <w:rPr>
          <w:b/>
          <w:bCs/>
          <w:lang w:val="es-AR"/>
        </w:rPr>
        <w:t>Vendedores</w:t>
      </w:r>
      <w:r w:rsidRPr="004C5A2B">
        <w:rPr>
          <w:lang w:val="es-AR"/>
        </w:rPr>
        <w:t xml:space="preserve"> y </w:t>
      </w:r>
      <w:r w:rsidRPr="004C5A2B">
        <w:rPr>
          <w:b/>
          <w:bCs/>
          <w:lang w:val="es-AR"/>
        </w:rPr>
        <w:t>Técnicos</w:t>
      </w:r>
      <w:r w:rsidRPr="004C5A2B">
        <w:rPr>
          <w:lang w:val="es-AR"/>
        </w:rPr>
        <w:t xml:space="preserve"> solo pueden realizar acciones específicas dentro de sus áreas.</w:t>
      </w:r>
    </w:p>
    <w:p w14:paraId="0AF42A32" w14:textId="77777777" w:rsidR="004E4C34" w:rsidRPr="00815C25" w:rsidRDefault="004E4C34" w:rsidP="004E4C34">
      <w:pPr>
        <w:pStyle w:val="Ttulo1"/>
        <w:rPr>
          <w:lang w:val="es-AR"/>
        </w:rPr>
      </w:pPr>
      <w:bookmarkStart w:id="39" w:name="_Toc213753788"/>
      <w:r w:rsidRPr="00815C25">
        <w:rPr>
          <w:lang w:val="es-AR"/>
        </w:rPr>
        <w:t>11. Aspectos Generales del Sistema</w:t>
      </w:r>
      <w:bookmarkEnd w:id="39"/>
    </w:p>
    <w:p w14:paraId="540382C6" w14:textId="77777777" w:rsidR="004E4C34" w:rsidRPr="00815C25" w:rsidRDefault="004E4C34" w:rsidP="004E4C34">
      <w:pPr>
        <w:pStyle w:val="Ttulo2"/>
      </w:pPr>
      <w:bookmarkStart w:id="40" w:name="_Toc213753789"/>
      <w:r w:rsidRPr="00815C25">
        <w:t>11.1 Objetivos</w:t>
      </w:r>
      <w:bookmarkEnd w:id="40"/>
    </w:p>
    <w:p w14:paraId="618F73B5" w14:textId="6998AEC5" w:rsidR="00757BC4" w:rsidRPr="00815C25" w:rsidRDefault="004E4C34" w:rsidP="004E4C34">
      <w:pPr>
        <w:rPr>
          <w:lang w:val="es-AR"/>
        </w:rPr>
      </w:pPr>
      <w:r w:rsidRPr="00815C25">
        <w:rPr>
          <w:lang w:val="es-AR"/>
        </w:rPr>
        <w:t>- Automatizar el control de stock de productos</w:t>
      </w:r>
      <w:r w:rsidRPr="00815C25">
        <w:rPr>
          <w:lang w:val="es-AR"/>
        </w:rPr>
        <w:br/>
        <w:t>- Permitir el registro y seguimiento de ventas</w:t>
      </w:r>
      <w:r w:rsidRPr="00815C25">
        <w:rPr>
          <w:lang w:val="es-AR"/>
        </w:rPr>
        <w:br/>
        <w:t>- Facilitar el acceso a reportes e información del negocio</w:t>
      </w:r>
      <w:r w:rsidRPr="00815C25">
        <w:rPr>
          <w:lang w:val="es-AR"/>
        </w:rPr>
        <w:br/>
        <w:t>- Mejorar la organización general de la joyería</w:t>
      </w:r>
      <w:r w:rsidRPr="00815C25">
        <w:rPr>
          <w:lang w:val="es-AR"/>
        </w:rPr>
        <w:br/>
        <w:t>- Brindar una herramienta sencilla para usuarios no técnicos</w:t>
      </w:r>
      <w:r w:rsidR="00757BC4">
        <w:rPr>
          <w:lang w:val="es-AR"/>
        </w:rPr>
        <w:br/>
        <w:t>- Llevar registro control y pendientes de servicios técnicos</w:t>
      </w:r>
    </w:p>
    <w:p w14:paraId="57D5FA8D" w14:textId="77777777" w:rsidR="004E4C34" w:rsidRPr="00815C25" w:rsidRDefault="004E4C34" w:rsidP="004E4C34">
      <w:pPr>
        <w:pStyle w:val="Ttulo2"/>
      </w:pPr>
      <w:bookmarkStart w:id="41" w:name="_Toc213753790"/>
      <w:r w:rsidRPr="00815C25">
        <w:t>11.2 Funcionalidades Principales</w:t>
      </w:r>
      <w:bookmarkEnd w:id="41"/>
    </w:p>
    <w:p w14:paraId="5EEAF418" w14:textId="5B60258F" w:rsidR="00757BC4" w:rsidRPr="00757BC4" w:rsidRDefault="00757BC4" w:rsidP="00757BC4">
      <w:pPr>
        <w:rPr>
          <w:lang w:val="es-AR"/>
        </w:rPr>
      </w:pPr>
      <w:r w:rsidRPr="00757BC4">
        <w:rPr>
          <w:lang w:val="es-AR"/>
        </w:rPr>
        <w:t>El sistema cubre las principales áreas de gestión de una joyería moderna, incluyendo:</w:t>
      </w:r>
    </w:p>
    <w:p w14:paraId="76A322C2" w14:textId="77777777" w:rsidR="00757BC4" w:rsidRPr="00757BC4" w:rsidRDefault="00757BC4" w:rsidP="00757BC4">
      <w:pPr>
        <w:numPr>
          <w:ilvl w:val="0"/>
          <w:numId w:val="21"/>
        </w:numPr>
        <w:rPr>
          <w:lang w:val="es-AR"/>
        </w:rPr>
      </w:pPr>
      <w:r w:rsidRPr="00757BC4">
        <w:rPr>
          <w:b/>
          <w:bCs/>
          <w:lang w:val="es-AR"/>
        </w:rPr>
        <w:t>Gestión de usuarios:</w:t>
      </w:r>
      <w:r w:rsidRPr="00757BC4">
        <w:rPr>
          <w:lang w:val="es-AR"/>
        </w:rPr>
        <w:t xml:space="preserve"> Control de acceso mediante inicio de sesión con roles diferenciados (Administrador, Vendedor y Servicio Técnico).</w:t>
      </w:r>
    </w:p>
    <w:p w14:paraId="6B796C87" w14:textId="77777777" w:rsidR="00757BC4" w:rsidRPr="00757BC4" w:rsidRDefault="00757BC4" w:rsidP="00757BC4">
      <w:pPr>
        <w:numPr>
          <w:ilvl w:val="0"/>
          <w:numId w:val="21"/>
        </w:numPr>
        <w:rPr>
          <w:lang w:val="es-AR"/>
        </w:rPr>
      </w:pPr>
      <w:r w:rsidRPr="00757BC4">
        <w:rPr>
          <w:b/>
          <w:bCs/>
          <w:lang w:val="es-AR"/>
        </w:rPr>
        <w:t>Gestión de clientes:</w:t>
      </w:r>
      <w:r w:rsidRPr="00757BC4">
        <w:rPr>
          <w:lang w:val="es-AR"/>
        </w:rPr>
        <w:t xml:space="preserve"> Registro, modificación y consulta de la base de clientes, con datos de contacto e historial de operaciones.</w:t>
      </w:r>
    </w:p>
    <w:p w14:paraId="2C456138" w14:textId="77777777" w:rsidR="00757BC4" w:rsidRPr="00757BC4" w:rsidRDefault="00757BC4" w:rsidP="00757BC4">
      <w:pPr>
        <w:numPr>
          <w:ilvl w:val="0"/>
          <w:numId w:val="21"/>
        </w:numPr>
        <w:rPr>
          <w:lang w:val="es-AR"/>
        </w:rPr>
      </w:pPr>
      <w:r w:rsidRPr="00757BC4">
        <w:rPr>
          <w:b/>
          <w:bCs/>
          <w:lang w:val="es-AR"/>
        </w:rPr>
        <w:t>Gestión de proveedores:</w:t>
      </w:r>
      <w:r w:rsidRPr="00757BC4">
        <w:rPr>
          <w:lang w:val="es-AR"/>
        </w:rPr>
        <w:t xml:space="preserve"> Administración de los datos de proveedores asociados y de los productos que suministran.</w:t>
      </w:r>
    </w:p>
    <w:p w14:paraId="7CAF63A7" w14:textId="77777777" w:rsidR="00757BC4" w:rsidRPr="00757BC4" w:rsidRDefault="00757BC4" w:rsidP="00757BC4">
      <w:pPr>
        <w:numPr>
          <w:ilvl w:val="0"/>
          <w:numId w:val="21"/>
        </w:numPr>
        <w:rPr>
          <w:lang w:val="es-AR"/>
        </w:rPr>
      </w:pPr>
      <w:r w:rsidRPr="00757BC4">
        <w:rPr>
          <w:b/>
          <w:bCs/>
          <w:lang w:val="es-AR"/>
        </w:rPr>
        <w:t>Gestión de productos e inventario:</w:t>
      </w:r>
      <w:r w:rsidRPr="00757BC4">
        <w:rPr>
          <w:lang w:val="es-AR"/>
        </w:rPr>
        <w:t xml:space="preserve"> Alta, baja y modificación de productos, control de stock mínimo, costos, precios de venta y márgenes de ganancia.</w:t>
      </w:r>
    </w:p>
    <w:p w14:paraId="6F8EF45A" w14:textId="77777777" w:rsidR="00757BC4" w:rsidRPr="00757BC4" w:rsidRDefault="00757BC4" w:rsidP="00757BC4">
      <w:pPr>
        <w:numPr>
          <w:ilvl w:val="0"/>
          <w:numId w:val="21"/>
        </w:numPr>
        <w:rPr>
          <w:lang w:val="es-AR"/>
        </w:rPr>
      </w:pPr>
      <w:r w:rsidRPr="00757BC4">
        <w:rPr>
          <w:b/>
          <w:bCs/>
          <w:lang w:val="es-AR"/>
        </w:rPr>
        <w:t>Gestión de ventas:</w:t>
      </w:r>
      <w:r w:rsidRPr="00757BC4">
        <w:rPr>
          <w:lang w:val="es-AR"/>
        </w:rPr>
        <w:t xml:space="preserve"> Registro de transacciones, cálculo automático de totales, descuentos y emisión de comprobantes en formato PDF.</w:t>
      </w:r>
    </w:p>
    <w:p w14:paraId="5A41161B" w14:textId="77777777" w:rsidR="00757BC4" w:rsidRPr="00757BC4" w:rsidRDefault="00757BC4" w:rsidP="00757BC4">
      <w:pPr>
        <w:numPr>
          <w:ilvl w:val="0"/>
          <w:numId w:val="21"/>
        </w:numPr>
        <w:rPr>
          <w:lang w:val="es-AR"/>
        </w:rPr>
      </w:pPr>
      <w:r w:rsidRPr="00757BC4">
        <w:rPr>
          <w:b/>
          <w:bCs/>
          <w:lang w:val="es-AR"/>
        </w:rPr>
        <w:t>Gestión de servicios:</w:t>
      </w:r>
      <w:r w:rsidRPr="00757BC4">
        <w:rPr>
          <w:lang w:val="es-AR"/>
        </w:rPr>
        <w:t xml:space="preserve"> Control de tareas de mantenimiento y reparación, con seguimiento del estado (pendiente, en proceso o completado).</w:t>
      </w:r>
    </w:p>
    <w:p w14:paraId="0DF9FBEE" w14:textId="77777777" w:rsidR="00757BC4" w:rsidRPr="00757BC4" w:rsidRDefault="00757BC4" w:rsidP="00757BC4">
      <w:pPr>
        <w:numPr>
          <w:ilvl w:val="0"/>
          <w:numId w:val="21"/>
        </w:numPr>
        <w:rPr>
          <w:lang w:val="es-AR"/>
        </w:rPr>
      </w:pPr>
      <w:r w:rsidRPr="00757BC4">
        <w:rPr>
          <w:b/>
          <w:bCs/>
          <w:lang w:val="es-AR"/>
        </w:rPr>
        <w:t>Reportes:</w:t>
      </w:r>
      <w:r w:rsidRPr="00757BC4">
        <w:rPr>
          <w:lang w:val="es-AR"/>
        </w:rPr>
        <w:t xml:space="preserve"> Generación de reportes administrativos para el control de stock, ventas y servicios.</w:t>
      </w:r>
    </w:p>
    <w:p w14:paraId="7C16A41F" w14:textId="4A427F13" w:rsidR="004E4C34" w:rsidRPr="00815C25" w:rsidRDefault="004E4C34" w:rsidP="00556E46">
      <w:pPr>
        <w:pStyle w:val="Ttulo2"/>
      </w:pPr>
      <w:bookmarkStart w:id="42" w:name="_Toc213753791"/>
      <w:r w:rsidRPr="00815C25">
        <w:t>11.3 Seguridad</w:t>
      </w:r>
      <w:bookmarkEnd w:id="42"/>
    </w:p>
    <w:p w14:paraId="1C0A1987" w14:textId="20FE38EF" w:rsidR="00591A52" w:rsidRPr="00815C25" w:rsidRDefault="004E4C34" w:rsidP="004E4C34">
      <w:pPr>
        <w:rPr>
          <w:lang w:val="es-AR"/>
        </w:rPr>
      </w:pPr>
      <w:r w:rsidRPr="00815C25">
        <w:rPr>
          <w:lang w:val="es-AR"/>
        </w:rPr>
        <w:t>- Inicio de sesión con usuario y contraseña</w:t>
      </w:r>
      <w:r w:rsidRPr="00815C25">
        <w:rPr>
          <w:lang w:val="es-AR"/>
        </w:rPr>
        <w:br/>
        <w:t>- Permisos diferenciados según el rol del usuario</w:t>
      </w:r>
      <w:r w:rsidRPr="00815C25">
        <w:rPr>
          <w:lang w:val="es-AR"/>
        </w:rPr>
        <w:br/>
        <w:t>- Encriptación de contraseñas en la base de datos</w:t>
      </w:r>
      <w:r w:rsidRPr="00815C25">
        <w:rPr>
          <w:lang w:val="es-AR"/>
        </w:rPr>
        <w:br/>
        <w:t>- Protección contra accesos indebidos o modificación maliciosa</w:t>
      </w:r>
      <w:r w:rsidR="00591A52">
        <w:rPr>
          <w:lang w:val="es-AR"/>
        </w:rPr>
        <w:br/>
        <w:t xml:space="preserve">- </w:t>
      </w:r>
      <w:r w:rsidR="004C5A2B">
        <w:rPr>
          <w:lang w:val="es-AR"/>
        </w:rPr>
        <w:t>Restricción</w:t>
      </w:r>
      <w:r w:rsidR="00591A52">
        <w:rPr>
          <w:lang w:val="es-AR"/>
        </w:rPr>
        <w:t xml:space="preserve"> de eliminaciones o modificaciones únicamente disponibles para rol de administrador</w:t>
      </w:r>
    </w:p>
    <w:p w14:paraId="10B23277" w14:textId="77777777" w:rsidR="004E4C34" w:rsidRPr="00815C25" w:rsidRDefault="004E4C34" w:rsidP="004E4C34">
      <w:pPr>
        <w:pStyle w:val="Ttulo2"/>
      </w:pPr>
      <w:bookmarkStart w:id="43" w:name="_Toc213753792"/>
      <w:r w:rsidRPr="00815C25">
        <w:lastRenderedPageBreak/>
        <w:t>11.4 Interfaz de Usuario</w:t>
      </w:r>
      <w:bookmarkEnd w:id="43"/>
    </w:p>
    <w:p w14:paraId="1F46B854" w14:textId="146ADA06" w:rsidR="004E4C34" w:rsidRPr="002209E1" w:rsidRDefault="004E4C34" w:rsidP="004E4C34">
      <w:pPr>
        <w:rPr>
          <w:lang w:val="es-AR"/>
        </w:rPr>
      </w:pPr>
      <w:r w:rsidRPr="00815C25">
        <w:rPr>
          <w:lang w:val="es-AR"/>
        </w:rPr>
        <w:t>El sistema contará con una interfaz clara y moderna, con menús intuitivos, botones visibles y diseño adaptado a pantallas de escritorio. Se prioriza la facilidad de uso, especialmente para usuarios sin experiencia técnica.</w:t>
      </w:r>
      <w:r w:rsidR="002209E1">
        <w:rPr>
          <w:lang w:val="es-AR"/>
        </w:rPr>
        <w:t xml:space="preserve"> </w:t>
      </w:r>
      <w:proofErr w:type="gramStart"/>
      <w:r w:rsidR="002209E1">
        <w:rPr>
          <w:lang w:val="es-AR"/>
        </w:rPr>
        <w:t>Además</w:t>
      </w:r>
      <w:proofErr w:type="gramEnd"/>
      <w:r w:rsidR="002209E1">
        <w:rPr>
          <w:lang w:val="es-AR"/>
        </w:rPr>
        <w:t xml:space="preserve"> opciones de </w:t>
      </w:r>
      <w:r w:rsidR="002209E1" w:rsidRPr="002209E1">
        <w:rPr>
          <w:b/>
          <w:bCs/>
          <w:lang w:val="es-AR"/>
        </w:rPr>
        <w:t>Tema Claro</w:t>
      </w:r>
      <w:r w:rsidR="002209E1">
        <w:rPr>
          <w:lang w:val="es-AR"/>
        </w:rPr>
        <w:t xml:space="preserve"> y </w:t>
      </w:r>
      <w:r w:rsidR="002209E1" w:rsidRPr="002209E1">
        <w:rPr>
          <w:b/>
          <w:bCs/>
          <w:lang w:val="es-AR"/>
        </w:rPr>
        <w:t>Tema Oscuro</w:t>
      </w:r>
      <w:r w:rsidR="002209E1">
        <w:rPr>
          <w:b/>
          <w:bCs/>
          <w:lang w:val="es-AR"/>
        </w:rPr>
        <w:t xml:space="preserve"> </w:t>
      </w:r>
      <w:r w:rsidR="002209E1">
        <w:rPr>
          <w:lang w:val="es-AR"/>
        </w:rPr>
        <w:t>fácilmente intercambiables según preferencia del usuario.</w:t>
      </w:r>
    </w:p>
    <w:p w14:paraId="771A31B9" w14:textId="77777777" w:rsidR="004E4C34" w:rsidRDefault="004E4C34" w:rsidP="004E4C34">
      <w:pPr>
        <w:pStyle w:val="Ttulo1"/>
        <w:rPr>
          <w:lang w:val="es-AR"/>
        </w:rPr>
      </w:pPr>
      <w:bookmarkStart w:id="44" w:name="_Toc213753793"/>
      <w:r w:rsidRPr="00815C25">
        <w:rPr>
          <w:lang w:val="es-AR"/>
        </w:rPr>
        <w:t>12. Casos de Uso</w:t>
      </w:r>
      <w:bookmarkEnd w:id="44"/>
    </w:p>
    <w:p w14:paraId="055E9352" w14:textId="4DC4331A" w:rsidR="00F14726" w:rsidRDefault="00F14726" w:rsidP="00F14726">
      <w:pPr>
        <w:pStyle w:val="Ttulo2"/>
      </w:pPr>
      <w:bookmarkStart w:id="45" w:name="_Toc213753794"/>
      <w:r>
        <w:t>12.1 Actores del sistema</w:t>
      </w:r>
      <w:bookmarkEnd w:id="45"/>
    </w:p>
    <w:p w14:paraId="266DE8C7" w14:textId="77777777" w:rsidR="00F14726" w:rsidRPr="00F14726" w:rsidRDefault="00F14726" w:rsidP="00F14726">
      <w:pPr>
        <w:rPr>
          <w:b/>
          <w:bCs/>
          <w:lang w:val="es-AR"/>
        </w:rPr>
      </w:pPr>
      <w:r w:rsidRPr="00F14726">
        <w:rPr>
          <w:b/>
          <w:bCs/>
          <w:lang w:val="es-AR"/>
        </w:rPr>
        <w:t>Actores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3634"/>
        <w:gridCol w:w="3368"/>
      </w:tblGrid>
      <w:tr w:rsidR="00F14726" w:rsidRPr="00F14726" w14:paraId="5E8312A4" w14:textId="77777777" w:rsidTr="00F14726">
        <w:trPr>
          <w:tblHeader/>
          <w:tblCellSpacing w:w="15" w:type="dxa"/>
        </w:trPr>
        <w:tc>
          <w:tcPr>
            <w:tcW w:w="0" w:type="auto"/>
            <w:vAlign w:val="center"/>
            <w:hideMark/>
          </w:tcPr>
          <w:p w14:paraId="6187E345" w14:textId="77777777" w:rsidR="00F14726" w:rsidRPr="00F14726" w:rsidRDefault="00F14726" w:rsidP="00F14726">
            <w:pPr>
              <w:rPr>
                <w:b/>
                <w:bCs/>
                <w:lang w:val="es-AR"/>
              </w:rPr>
            </w:pPr>
            <w:r w:rsidRPr="00F14726">
              <w:rPr>
                <w:b/>
                <w:bCs/>
                <w:lang w:val="es-AR"/>
              </w:rPr>
              <w:t>Actor</w:t>
            </w:r>
          </w:p>
        </w:tc>
        <w:tc>
          <w:tcPr>
            <w:tcW w:w="0" w:type="auto"/>
            <w:vAlign w:val="center"/>
            <w:hideMark/>
          </w:tcPr>
          <w:p w14:paraId="3526CB1F" w14:textId="77777777" w:rsidR="00F14726" w:rsidRPr="00F14726" w:rsidRDefault="00F14726" w:rsidP="00F14726">
            <w:pPr>
              <w:rPr>
                <w:b/>
                <w:bCs/>
                <w:lang w:val="es-AR"/>
              </w:rPr>
            </w:pPr>
            <w:r w:rsidRPr="00F14726">
              <w:rPr>
                <w:b/>
                <w:bCs/>
                <w:lang w:val="es-AR"/>
              </w:rPr>
              <w:t>Descripción</w:t>
            </w:r>
          </w:p>
        </w:tc>
        <w:tc>
          <w:tcPr>
            <w:tcW w:w="0" w:type="auto"/>
            <w:vAlign w:val="center"/>
            <w:hideMark/>
          </w:tcPr>
          <w:p w14:paraId="2C4B442C" w14:textId="77777777" w:rsidR="00F14726" w:rsidRPr="00F14726" w:rsidRDefault="00F14726" w:rsidP="00F14726">
            <w:pPr>
              <w:rPr>
                <w:b/>
                <w:bCs/>
                <w:lang w:val="es-AR"/>
              </w:rPr>
            </w:pPr>
            <w:r w:rsidRPr="00F14726">
              <w:rPr>
                <w:b/>
                <w:bCs/>
                <w:lang w:val="es-AR"/>
              </w:rPr>
              <w:t>Interacciones principales</w:t>
            </w:r>
          </w:p>
        </w:tc>
      </w:tr>
      <w:tr w:rsidR="00F14726" w:rsidRPr="00F14726" w14:paraId="58A6B67F" w14:textId="77777777" w:rsidTr="00F14726">
        <w:trPr>
          <w:tblCellSpacing w:w="15" w:type="dxa"/>
        </w:trPr>
        <w:tc>
          <w:tcPr>
            <w:tcW w:w="0" w:type="auto"/>
            <w:vAlign w:val="center"/>
            <w:hideMark/>
          </w:tcPr>
          <w:p w14:paraId="656F026E" w14:textId="77777777" w:rsidR="00F14726" w:rsidRPr="00F14726" w:rsidRDefault="00F14726" w:rsidP="00F14726">
            <w:pPr>
              <w:rPr>
                <w:lang w:val="es-AR"/>
              </w:rPr>
            </w:pPr>
            <w:r w:rsidRPr="00F14726">
              <w:rPr>
                <w:b/>
                <w:bCs/>
                <w:lang w:val="es-AR"/>
              </w:rPr>
              <w:t>Administrador</w:t>
            </w:r>
          </w:p>
        </w:tc>
        <w:tc>
          <w:tcPr>
            <w:tcW w:w="0" w:type="auto"/>
            <w:vAlign w:val="center"/>
            <w:hideMark/>
          </w:tcPr>
          <w:p w14:paraId="6EBD2288" w14:textId="77777777" w:rsidR="00F14726" w:rsidRPr="00F14726" w:rsidRDefault="00F14726" w:rsidP="00F14726">
            <w:pPr>
              <w:rPr>
                <w:lang w:val="es-AR"/>
              </w:rPr>
            </w:pPr>
            <w:r w:rsidRPr="00F14726">
              <w:rPr>
                <w:lang w:val="es-AR"/>
              </w:rPr>
              <w:t>Es el usuario con mayores privilegios. Tiene control total sobre el sistema, incluyendo usuarios, productos, proveedores y reportes.</w:t>
            </w:r>
          </w:p>
        </w:tc>
        <w:tc>
          <w:tcPr>
            <w:tcW w:w="0" w:type="auto"/>
            <w:vAlign w:val="center"/>
            <w:hideMark/>
          </w:tcPr>
          <w:p w14:paraId="68E29CD0" w14:textId="77777777" w:rsidR="00F14726" w:rsidRPr="00F14726" w:rsidRDefault="00F14726" w:rsidP="00F14726">
            <w:pPr>
              <w:rPr>
                <w:lang w:val="es-AR"/>
              </w:rPr>
            </w:pPr>
            <w:r w:rsidRPr="00F14726">
              <w:rPr>
                <w:lang w:val="es-AR"/>
              </w:rPr>
              <w:t>Gestiona usuarios, configura el sistema, visualiza reportes generales, modifica registros, controla stock.</w:t>
            </w:r>
          </w:p>
        </w:tc>
      </w:tr>
      <w:tr w:rsidR="00F14726" w:rsidRPr="00F14726" w14:paraId="5CE4C9E1" w14:textId="77777777" w:rsidTr="00F14726">
        <w:trPr>
          <w:tblCellSpacing w:w="15" w:type="dxa"/>
        </w:trPr>
        <w:tc>
          <w:tcPr>
            <w:tcW w:w="0" w:type="auto"/>
            <w:vAlign w:val="center"/>
            <w:hideMark/>
          </w:tcPr>
          <w:p w14:paraId="0EB4054D" w14:textId="77777777" w:rsidR="00F14726" w:rsidRPr="00F14726" w:rsidRDefault="00F14726" w:rsidP="00F14726">
            <w:pPr>
              <w:rPr>
                <w:lang w:val="es-AR"/>
              </w:rPr>
            </w:pPr>
            <w:r w:rsidRPr="00F14726">
              <w:rPr>
                <w:b/>
                <w:bCs/>
                <w:lang w:val="es-AR"/>
              </w:rPr>
              <w:t>Vendedor</w:t>
            </w:r>
          </w:p>
        </w:tc>
        <w:tc>
          <w:tcPr>
            <w:tcW w:w="0" w:type="auto"/>
            <w:vAlign w:val="center"/>
            <w:hideMark/>
          </w:tcPr>
          <w:p w14:paraId="2B3C0250" w14:textId="77777777" w:rsidR="00F14726" w:rsidRPr="00F14726" w:rsidRDefault="00F14726" w:rsidP="00F14726">
            <w:pPr>
              <w:rPr>
                <w:lang w:val="es-AR"/>
              </w:rPr>
            </w:pPr>
            <w:r w:rsidRPr="00F14726">
              <w:rPr>
                <w:lang w:val="es-AR"/>
              </w:rPr>
              <w:t>Usuario encargado de registrar ventas y atender a los clientes en el punto de venta.</w:t>
            </w:r>
          </w:p>
        </w:tc>
        <w:tc>
          <w:tcPr>
            <w:tcW w:w="0" w:type="auto"/>
            <w:vAlign w:val="center"/>
            <w:hideMark/>
          </w:tcPr>
          <w:p w14:paraId="38317867" w14:textId="77777777" w:rsidR="00F14726" w:rsidRPr="00F14726" w:rsidRDefault="00F14726" w:rsidP="00F14726">
            <w:pPr>
              <w:rPr>
                <w:lang w:val="es-AR"/>
              </w:rPr>
            </w:pPr>
            <w:r w:rsidRPr="00F14726">
              <w:rPr>
                <w:lang w:val="es-AR"/>
              </w:rPr>
              <w:t>Registra ventas, consulta stock, gestiona clientes, genera comprobantes.</w:t>
            </w:r>
          </w:p>
        </w:tc>
      </w:tr>
      <w:tr w:rsidR="00F14726" w:rsidRPr="00F14726" w14:paraId="730B4874" w14:textId="77777777" w:rsidTr="00F14726">
        <w:trPr>
          <w:tblCellSpacing w:w="15" w:type="dxa"/>
        </w:trPr>
        <w:tc>
          <w:tcPr>
            <w:tcW w:w="0" w:type="auto"/>
            <w:vAlign w:val="center"/>
            <w:hideMark/>
          </w:tcPr>
          <w:p w14:paraId="50219AFF" w14:textId="77777777" w:rsidR="00F14726" w:rsidRPr="00F14726" w:rsidRDefault="00F14726" w:rsidP="00F14726">
            <w:pPr>
              <w:rPr>
                <w:lang w:val="es-AR"/>
              </w:rPr>
            </w:pPr>
            <w:r w:rsidRPr="00F14726">
              <w:rPr>
                <w:b/>
                <w:bCs/>
                <w:lang w:val="es-AR"/>
              </w:rPr>
              <w:t>Servicio Técnico</w:t>
            </w:r>
          </w:p>
        </w:tc>
        <w:tc>
          <w:tcPr>
            <w:tcW w:w="0" w:type="auto"/>
            <w:vAlign w:val="center"/>
            <w:hideMark/>
          </w:tcPr>
          <w:p w14:paraId="344415CF" w14:textId="77777777" w:rsidR="00F14726" w:rsidRPr="00F14726" w:rsidRDefault="00F14726" w:rsidP="00F14726">
            <w:pPr>
              <w:rPr>
                <w:lang w:val="es-AR"/>
              </w:rPr>
            </w:pPr>
            <w:r w:rsidRPr="00F14726">
              <w:rPr>
                <w:lang w:val="es-AR"/>
              </w:rPr>
              <w:t>Empleado responsable de registrar, actualizar y finalizar servicios o reparaciones de productos.</w:t>
            </w:r>
          </w:p>
        </w:tc>
        <w:tc>
          <w:tcPr>
            <w:tcW w:w="0" w:type="auto"/>
            <w:vAlign w:val="center"/>
            <w:hideMark/>
          </w:tcPr>
          <w:p w14:paraId="330572A1" w14:textId="77777777" w:rsidR="00F14726" w:rsidRPr="00F14726" w:rsidRDefault="00F14726" w:rsidP="00F14726">
            <w:pPr>
              <w:rPr>
                <w:lang w:val="es-AR"/>
              </w:rPr>
            </w:pPr>
            <w:r w:rsidRPr="00F14726">
              <w:rPr>
                <w:lang w:val="es-AR"/>
              </w:rPr>
              <w:t>Registra nuevos servicios, actualiza estados (pendiente, en proceso, completado), consulta historial de servicios.</w:t>
            </w:r>
          </w:p>
        </w:tc>
      </w:tr>
      <w:tr w:rsidR="00F14726" w:rsidRPr="00F14726" w14:paraId="7152E1CA" w14:textId="77777777" w:rsidTr="00F14726">
        <w:trPr>
          <w:tblCellSpacing w:w="15" w:type="dxa"/>
        </w:trPr>
        <w:tc>
          <w:tcPr>
            <w:tcW w:w="0" w:type="auto"/>
            <w:vAlign w:val="center"/>
            <w:hideMark/>
          </w:tcPr>
          <w:p w14:paraId="12E76C4D" w14:textId="77777777" w:rsidR="00F14726" w:rsidRPr="00F14726" w:rsidRDefault="00F14726" w:rsidP="00F14726">
            <w:pPr>
              <w:rPr>
                <w:lang w:val="es-AR"/>
              </w:rPr>
            </w:pPr>
            <w:r w:rsidRPr="00F14726">
              <w:rPr>
                <w:b/>
                <w:bCs/>
                <w:lang w:val="es-AR"/>
              </w:rPr>
              <w:t>Sistema</w:t>
            </w:r>
          </w:p>
        </w:tc>
        <w:tc>
          <w:tcPr>
            <w:tcW w:w="0" w:type="auto"/>
            <w:vAlign w:val="center"/>
            <w:hideMark/>
          </w:tcPr>
          <w:p w14:paraId="533277A6" w14:textId="77777777" w:rsidR="00F14726" w:rsidRPr="00F14726" w:rsidRDefault="00F14726" w:rsidP="00F14726">
            <w:pPr>
              <w:rPr>
                <w:lang w:val="es-AR"/>
              </w:rPr>
            </w:pPr>
            <w:r w:rsidRPr="00F14726">
              <w:rPr>
                <w:lang w:val="es-AR"/>
              </w:rPr>
              <w:t>Actor automatizado que ejecuta procesos internos sin intervención directa del usuario.</w:t>
            </w:r>
          </w:p>
        </w:tc>
        <w:tc>
          <w:tcPr>
            <w:tcW w:w="0" w:type="auto"/>
            <w:vAlign w:val="center"/>
            <w:hideMark/>
          </w:tcPr>
          <w:p w14:paraId="5225058D" w14:textId="77777777" w:rsidR="00F14726" w:rsidRPr="00F14726" w:rsidRDefault="00F14726" w:rsidP="00F14726">
            <w:pPr>
              <w:rPr>
                <w:lang w:val="es-AR"/>
              </w:rPr>
            </w:pPr>
            <w:r w:rsidRPr="00F14726">
              <w:rPr>
                <w:lang w:val="es-AR"/>
              </w:rPr>
              <w:t>Actualiza stock, genera reportes automáticos, valida credenciales, calcula totales y aplica descuentos.</w:t>
            </w:r>
          </w:p>
        </w:tc>
      </w:tr>
    </w:tbl>
    <w:p w14:paraId="635103A5" w14:textId="77777777" w:rsidR="00F14726" w:rsidRDefault="00F14726" w:rsidP="00F14726">
      <w:pPr>
        <w:rPr>
          <w:lang w:val="es-AR"/>
        </w:rPr>
      </w:pPr>
    </w:p>
    <w:p w14:paraId="5E1166ED" w14:textId="77777777" w:rsidR="00F14726" w:rsidRPr="00F14726" w:rsidRDefault="00F14726" w:rsidP="00F14726">
      <w:pPr>
        <w:rPr>
          <w:lang w:val="es-AR"/>
        </w:rPr>
      </w:pPr>
    </w:p>
    <w:p w14:paraId="2994A344" w14:textId="77777777" w:rsidR="00F14726" w:rsidRDefault="00F14726" w:rsidP="00F14726">
      <w:pPr>
        <w:pStyle w:val="Ttulo2"/>
      </w:pPr>
    </w:p>
    <w:p w14:paraId="58D43389" w14:textId="77777777" w:rsidR="00F14726" w:rsidRDefault="00F14726" w:rsidP="00F14726">
      <w:pPr>
        <w:pStyle w:val="Ttulo2"/>
      </w:pPr>
    </w:p>
    <w:p w14:paraId="60DEEF7B" w14:textId="77777777" w:rsidR="00F14726" w:rsidRDefault="00F14726" w:rsidP="00F14726">
      <w:pPr>
        <w:pStyle w:val="Ttulo2"/>
      </w:pPr>
    </w:p>
    <w:p w14:paraId="1076F7AF" w14:textId="77777777" w:rsidR="00F14726" w:rsidRDefault="00F14726" w:rsidP="00F14726">
      <w:pPr>
        <w:pStyle w:val="Ttulo2"/>
      </w:pPr>
    </w:p>
    <w:p w14:paraId="49A4A0DB" w14:textId="77777777" w:rsidR="00F14726" w:rsidRDefault="00F14726" w:rsidP="00F14726">
      <w:pPr>
        <w:pStyle w:val="Ttulo2"/>
      </w:pPr>
    </w:p>
    <w:p w14:paraId="00D55E71" w14:textId="77777777" w:rsidR="00F14726" w:rsidRPr="00F14726" w:rsidRDefault="00F14726" w:rsidP="00F14726">
      <w:pPr>
        <w:rPr>
          <w:lang w:val="es-AR"/>
        </w:rPr>
      </w:pPr>
    </w:p>
    <w:p w14:paraId="66EA96CA" w14:textId="4901158D" w:rsidR="00F14726" w:rsidRDefault="00F14726" w:rsidP="00F14726">
      <w:pPr>
        <w:pStyle w:val="Ttulo2"/>
      </w:pPr>
      <w:bookmarkStart w:id="46" w:name="_Toc213753795"/>
      <w:r>
        <w:t>12.2 Casos de Uso del Sistema</w:t>
      </w:r>
      <w:bookmarkEnd w:id="46"/>
    </w:p>
    <w:p w14:paraId="4F6CC11E" w14:textId="77777777" w:rsidR="00F14726" w:rsidRDefault="00F14726" w:rsidP="00F14726">
      <w:pPr>
        <w:rPr>
          <w:b/>
          <w:bCs/>
          <w:lang w:val="es-AR"/>
        </w:rPr>
      </w:pPr>
    </w:p>
    <w:p w14:paraId="10C54479" w14:textId="2549F4A3" w:rsidR="00F14726" w:rsidRPr="00F14726" w:rsidRDefault="00F14726" w:rsidP="00F14726">
      <w:pPr>
        <w:pStyle w:val="Ttulo3"/>
        <w:rPr>
          <w:lang w:val="es-AR"/>
        </w:rPr>
      </w:pPr>
      <w:bookmarkStart w:id="47" w:name="_Toc213753796"/>
      <w:r w:rsidRPr="00F14726">
        <w:rPr>
          <w:lang w:val="es-AR"/>
        </w:rPr>
        <w:t>1</w:t>
      </w:r>
      <w:r>
        <w:rPr>
          <w:lang w:val="es-AR"/>
        </w:rPr>
        <w:t>2.2.1</w:t>
      </w:r>
      <w:r w:rsidRPr="00F14726">
        <w:rPr>
          <w:lang w:val="es-AR"/>
        </w:rPr>
        <w:t xml:space="preserve"> Iniciar sesión</w:t>
      </w:r>
      <w:bookmarkEnd w:id="4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9"/>
        <w:gridCol w:w="6891"/>
      </w:tblGrid>
      <w:tr w:rsidR="00F14726" w:rsidRPr="00F14726" w14:paraId="285FAB72" w14:textId="77777777" w:rsidTr="00F14726">
        <w:trPr>
          <w:tblHeader/>
          <w:tblCellSpacing w:w="15" w:type="dxa"/>
        </w:trPr>
        <w:tc>
          <w:tcPr>
            <w:tcW w:w="0" w:type="auto"/>
            <w:vAlign w:val="center"/>
            <w:hideMark/>
          </w:tcPr>
          <w:p w14:paraId="7AE09FC2" w14:textId="77777777" w:rsidR="00F14726" w:rsidRPr="00F14726" w:rsidRDefault="00F14726" w:rsidP="00F14726">
            <w:pPr>
              <w:rPr>
                <w:b/>
                <w:bCs/>
                <w:lang w:val="es-AR"/>
              </w:rPr>
            </w:pPr>
            <w:r w:rsidRPr="00F14726">
              <w:rPr>
                <w:b/>
                <w:bCs/>
                <w:lang w:val="es-AR"/>
              </w:rPr>
              <w:t>Elemento</w:t>
            </w:r>
          </w:p>
        </w:tc>
        <w:tc>
          <w:tcPr>
            <w:tcW w:w="0" w:type="auto"/>
            <w:vAlign w:val="center"/>
            <w:hideMark/>
          </w:tcPr>
          <w:p w14:paraId="165DD276" w14:textId="77777777" w:rsidR="00F14726" w:rsidRPr="00F14726" w:rsidRDefault="00F14726" w:rsidP="00F14726">
            <w:pPr>
              <w:rPr>
                <w:b/>
                <w:bCs/>
                <w:lang w:val="es-AR"/>
              </w:rPr>
            </w:pPr>
            <w:r w:rsidRPr="00F14726">
              <w:rPr>
                <w:b/>
                <w:bCs/>
                <w:lang w:val="es-AR"/>
              </w:rPr>
              <w:t>Descripción</w:t>
            </w:r>
          </w:p>
        </w:tc>
      </w:tr>
      <w:tr w:rsidR="00F14726" w:rsidRPr="00F14726" w14:paraId="63A496F5" w14:textId="77777777" w:rsidTr="00F14726">
        <w:trPr>
          <w:tblCellSpacing w:w="15" w:type="dxa"/>
        </w:trPr>
        <w:tc>
          <w:tcPr>
            <w:tcW w:w="0" w:type="auto"/>
            <w:vAlign w:val="center"/>
            <w:hideMark/>
          </w:tcPr>
          <w:p w14:paraId="7940FF30" w14:textId="77777777" w:rsidR="00F14726" w:rsidRPr="00F14726" w:rsidRDefault="00F14726" w:rsidP="00F14726">
            <w:pPr>
              <w:rPr>
                <w:lang w:val="es-AR"/>
              </w:rPr>
            </w:pPr>
            <w:r w:rsidRPr="00F14726">
              <w:rPr>
                <w:b/>
                <w:bCs/>
                <w:lang w:val="es-AR"/>
              </w:rPr>
              <w:t>Actor principal:</w:t>
            </w:r>
          </w:p>
        </w:tc>
        <w:tc>
          <w:tcPr>
            <w:tcW w:w="0" w:type="auto"/>
            <w:vAlign w:val="center"/>
            <w:hideMark/>
          </w:tcPr>
          <w:p w14:paraId="4D8ADF47" w14:textId="77777777" w:rsidR="00F14726" w:rsidRPr="00F14726" w:rsidRDefault="00F14726" w:rsidP="00F14726">
            <w:pPr>
              <w:rPr>
                <w:lang w:val="es-AR"/>
              </w:rPr>
            </w:pPr>
            <w:r w:rsidRPr="00F14726">
              <w:rPr>
                <w:lang w:val="es-AR"/>
              </w:rPr>
              <w:t>Usuario (Administrador, Vendedor o Servicio Técnico)</w:t>
            </w:r>
          </w:p>
        </w:tc>
      </w:tr>
      <w:tr w:rsidR="00F14726" w:rsidRPr="00F14726" w14:paraId="413DAB30" w14:textId="77777777" w:rsidTr="00F14726">
        <w:trPr>
          <w:tblCellSpacing w:w="15" w:type="dxa"/>
        </w:trPr>
        <w:tc>
          <w:tcPr>
            <w:tcW w:w="0" w:type="auto"/>
            <w:vAlign w:val="center"/>
            <w:hideMark/>
          </w:tcPr>
          <w:p w14:paraId="3C4031FC" w14:textId="77777777" w:rsidR="00F14726" w:rsidRPr="00F14726" w:rsidRDefault="00F14726" w:rsidP="00F14726">
            <w:pPr>
              <w:rPr>
                <w:lang w:val="es-AR"/>
              </w:rPr>
            </w:pPr>
            <w:r w:rsidRPr="00F14726">
              <w:rPr>
                <w:b/>
                <w:bCs/>
                <w:lang w:val="es-AR"/>
              </w:rPr>
              <w:t>Descripción:</w:t>
            </w:r>
          </w:p>
        </w:tc>
        <w:tc>
          <w:tcPr>
            <w:tcW w:w="0" w:type="auto"/>
            <w:vAlign w:val="center"/>
            <w:hideMark/>
          </w:tcPr>
          <w:p w14:paraId="05CA697E" w14:textId="77777777" w:rsidR="00F14726" w:rsidRPr="00F14726" w:rsidRDefault="00F14726" w:rsidP="00F14726">
            <w:pPr>
              <w:rPr>
                <w:lang w:val="es-AR"/>
              </w:rPr>
            </w:pPr>
            <w:r w:rsidRPr="00F14726">
              <w:rPr>
                <w:lang w:val="es-AR"/>
              </w:rPr>
              <w:t>Permite al usuario ingresar al sistema mediante sus credenciales, validando el rol y permisos correspondientes.</w:t>
            </w:r>
          </w:p>
        </w:tc>
      </w:tr>
      <w:tr w:rsidR="00F14726" w:rsidRPr="00F14726" w14:paraId="41B8E618" w14:textId="77777777" w:rsidTr="00F14726">
        <w:trPr>
          <w:tblCellSpacing w:w="15" w:type="dxa"/>
        </w:trPr>
        <w:tc>
          <w:tcPr>
            <w:tcW w:w="0" w:type="auto"/>
            <w:vAlign w:val="center"/>
            <w:hideMark/>
          </w:tcPr>
          <w:p w14:paraId="75DD34EA" w14:textId="77777777" w:rsidR="00F14726" w:rsidRPr="00F14726" w:rsidRDefault="00F14726" w:rsidP="00F14726">
            <w:pPr>
              <w:rPr>
                <w:lang w:val="es-AR"/>
              </w:rPr>
            </w:pPr>
            <w:r w:rsidRPr="00F14726">
              <w:rPr>
                <w:b/>
                <w:bCs/>
                <w:lang w:val="es-AR"/>
              </w:rPr>
              <w:t>Precondición:</w:t>
            </w:r>
          </w:p>
        </w:tc>
        <w:tc>
          <w:tcPr>
            <w:tcW w:w="0" w:type="auto"/>
            <w:vAlign w:val="center"/>
            <w:hideMark/>
          </w:tcPr>
          <w:p w14:paraId="4243E51A" w14:textId="77777777" w:rsidR="00F14726" w:rsidRPr="00F14726" w:rsidRDefault="00F14726" w:rsidP="00F14726">
            <w:pPr>
              <w:rPr>
                <w:lang w:val="es-AR"/>
              </w:rPr>
            </w:pPr>
            <w:r w:rsidRPr="00F14726">
              <w:rPr>
                <w:lang w:val="es-AR"/>
              </w:rPr>
              <w:t>El usuario debe estar registrado y activo.</w:t>
            </w:r>
          </w:p>
        </w:tc>
      </w:tr>
      <w:tr w:rsidR="00F14726" w:rsidRPr="00F14726" w14:paraId="52235986" w14:textId="77777777" w:rsidTr="00F14726">
        <w:trPr>
          <w:tblCellSpacing w:w="15" w:type="dxa"/>
        </w:trPr>
        <w:tc>
          <w:tcPr>
            <w:tcW w:w="0" w:type="auto"/>
            <w:vAlign w:val="center"/>
            <w:hideMark/>
          </w:tcPr>
          <w:p w14:paraId="6D6003C7" w14:textId="77777777" w:rsidR="00F14726" w:rsidRPr="00F14726" w:rsidRDefault="00F14726" w:rsidP="00F14726">
            <w:pPr>
              <w:rPr>
                <w:lang w:val="es-AR"/>
              </w:rPr>
            </w:pPr>
            <w:r w:rsidRPr="00F14726">
              <w:rPr>
                <w:b/>
                <w:bCs/>
                <w:lang w:val="es-AR"/>
              </w:rPr>
              <w:t>Flujo normal:</w:t>
            </w:r>
          </w:p>
        </w:tc>
        <w:tc>
          <w:tcPr>
            <w:tcW w:w="0" w:type="auto"/>
            <w:vAlign w:val="center"/>
            <w:hideMark/>
          </w:tcPr>
          <w:p w14:paraId="177DDA10" w14:textId="77777777" w:rsidR="00F14726" w:rsidRPr="00F14726" w:rsidRDefault="00F14726" w:rsidP="00F14726">
            <w:pPr>
              <w:rPr>
                <w:lang w:val="es-AR"/>
              </w:rPr>
            </w:pPr>
            <w:r w:rsidRPr="00F14726">
              <w:rPr>
                <w:lang w:val="es-AR"/>
              </w:rPr>
              <w:t>1. El usuario accede al formulario de inicio de sesión.</w:t>
            </w:r>
            <w:r w:rsidRPr="00F14726">
              <w:rPr>
                <w:lang w:val="es-AR"/>
              </w:rPr>
              <w:br/>
              <w:t>2. Ingresa usuario y contraseña.</w:t>
            </w:r>
            <w:r w:rsidRPr="00F14726">
              <w:rPr>
                <w:lang w:val="es-AR"/>
              </w:rPr>
              <w:br/>
              <w:t>3. El sistema valida los datos y redirige al panel correspondiente según el rol.</w:t>
            </w:r>
          </w:p>
        </w:tc>
      </w:tr>
      <w:tr w:rsidR="00F14726" w:rsidRPr="00F14726" w14:paraId="7C510A91" w14:textId="77777777" w:rsidTr="00F14726">
        <w:trPr>
          <w:tblCellSpacing w:w="15" w:type="dxa"/>
        </w:trPr>
        <w:tc>
          <w:tcPr>
            <w:tcW w:w="0" w:type="auto"/>
            <w:vAlign w:val="center"/>
            <w:hideMark/>
          </w:tcPr>
          <w:p w14:paraId="312E4EFC" w14:textId="77777777" w:rsidR="00F14726" w:rsidRPr="00F14726" w:rsidRDefault="00F14726" w:rsidP="00F14726">
            <w:pPr>
              <w:rPr>
                <w:lang w:val="es-AR"/>
              </w:rPr>
            </w:pPr>
            <w:r w:rsidRPr="00F14726">
              <w:rPr>
                <w:b/>
                <w:bCs/>
                <w:lang w:val="es-AR"/>
              </w:rPr>
              <w:t>Flujo alternativo:</w:t>
            </w:r>
          </w:p>
        </w:tc>
        <w:tc>
          <w:tcPr>
            <w:tcW w:w="0" w:type="auto"/>
            <w:vAlign w:val="center"/>
            <w:hideMark/>
          </w:tcPr>
          <w:p w14:paraId="5898E333" w14:textId="77777777" w:rsidR="00F14726" w:rsidRPr="00F14726" w:rsidRDefault="00F14726" w:rsidP="00F14726">
            <w:pPr>
              <w:rPr>
                <w:lang w:val="es-AR"/>
              </w:rPr>
            </w:pPr>
            <w:r w:rsidRPr="00F14726">
              <w:rPr>
                <w:lang w:val="es-AR"/>
              </w:rPr>
              <w:t>Si las credenciales son incorrectas, el sistema muestra un mensaje de error.</w:t>
            </w:r>
          </w:p>
        </w:tc>
      </w:tr>
      <w:tr w:rsidR="00F14726" w:rsidRPr="00F14726" w14:paraId="4D4CFFB0" w14:textId="77777777" w:rsidTr="00F14726">
        <w:trPr>
          <w:tblCellSpacing w:w="15" w:type="dxa"/>
        </w:trPr>
        <w:tc>
          <w:tcPr>
            <w:tcW w:w="0" w:type="auto"/>
            <w:vAlign w:val="center"/>
            <w:hideMark/>
          </w:tcPr>
          <w:p w14:paraId="4C0F6438" w14:textId="77777777" w:rsidR="00F14726" w:rsidRPr="00F14726" w:rsidRDefault="00F14726" w:rsidP="00F14726">
            <w:pPr>
              <w:rPr>
                <w:lang w:val="es-AR"/>
              </w:rPr>
            </w:pPr>
            <w:r w:rsidRPr="00F14726">
              <w:rPr>
                <w:b/>
                <w:bCs/>
                <w:lang w:val="es-AR"/>
              </w:rPr>
              <w:t>Postcondición:</w:t>
            </w:r>
          </w:p>
        </w:tc>
        <w:tc>
          <w:tcPr>
            <w:tcW w:w="0" w:type="auto"/>
            <w:vAlign w:val="center"/>
            <w:hideMark/>
          </w:tcPr>
          <w:p w14:paraId="0584A8D1" w14:textId="77777777" w:rsidR="00F14726" w:rsidRPr="00F14726" w:rsidRDefault="00F14726" w:rsidP="00F14726">
            <w:pPr>
              <w:rPr>
                <w:lang w:val="es-AR"/>
              </w:rPr>
            </w:pPr>
            <w:r w:rsidRPr="00F14726">
              <w:rPr>
                <w:lang w:val="es-AR"/>
              </w:rPr>
              <w:t>El usuario accede al sistema con sus permisos asignados.</w:t>
            </w:r>
          </w:p>
        </w:tc>
      </w:tr>
    </w:tbl>
    <w:p w14:paraId="1DF9F1C2" w14:textId="77777777" w:rsidR="00F14726" w:rsidRPr="00F14726" w:rsidRDefault="00000000" w:rsidP="00F14726">
      <w:pPr>
        <w:rPr>
          <w:lang w:val="es-AR"/>
        </w:rPr>
      </w:pPr>
      <w:r>
        <w:rPr>
          <w:lang w:val="es-AR"/>
        </w:rPr>
        <w:pict w14:anchorId="21E15000">
          <v:rect id="_x0000_i1027" style="width:0;height:1.5pt" o:hralign="center" o:hrstd="t" o:hr="t" fillcolor="#a0a0a0" stroked="f"/>
        </w:pict>
      </w:r>
    </w:p>
    <w:p w14:paraId="18BC6BC2" w14:textId="65B34F52" w:rsidR="00F14726" w:rsidRPr="00F14726" w:rsidRDefault="00F14726" w:rsidP="00F14726">
      <w:pPr>
        <w:pStyle w:val="Ttulo3"/>
        <w:rPr>
          <w:lang w:val="es-AR"/>
        </w:rPr>
      </w:pPr>
      <w:bookmarkStart w:id="48" w:name="_Toc213753797"/>
      <w:r w:rsidRPr="00F14726">
        <w:rPr>
          <w:lang w:val="es-AR"/>
        </w:rPr>
        <w:t>1</w:t>
      </w:r>
      <w:r>
        <w:rPr>
          <w:lang w:val="es-AR"/>
        </w:rPr>
        <w:t>2.2.2</w:t>
      </w:r>
      <w:r w:rsidRPr="00F14726">
        <w:rPr>
          <w:lang w:val="es-AR"/>
        </w:rPr>
        <w:t xml:space="preserve"> Registrar venta</w:t>
      </w:r>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6864"/>
      </w:tblGrid>
      <w:tr w:rsidR="00F14726" w:rsidRPr="00F14726" w14:paraId="05712D7C" w14:textId="77777777" w:rsidTr="00F14726">
        <w:trPr>
          <w:tblHeader/>
          <w:tblCellSpacing w:w="15" w:type="dxa"/>
        </w:trPr>
        <w:tc>
          <w:tcPr>
            <w:tcW w:w="0" w:type="auto"/>
            <w:vAlign w:val="center"/>
            <w:hideMark/>
          </w:tcPr>
          <w:p w14:paraId="0F7EA182" w14:textId="77777777" w:rsidR="00F14726" w:rsidRPr="00F14726" w:rsidRDefault="00F14726" w:rsidP="00F14726">
            <w:pPr>
              <w:rPr>
                <w:b/>
                <w:bCs/>
                <w:lang w:val="es-AR"/>
              </w:rPr>
            </w:pPr>
            <w:r w:rsidRPr="00F14726">
              <w:rPr>
                <w:b/>
                <w:bCs/>
                <w:lang w:val="es-AR"/>
              </w:rPr>
              <w:t>Elemento</w:t>
            </w:r>
          </w:p>
        </w:tc>
        <w:tc>
          <w:tcPr>
            <w:tcW w:w="0" w:type="auto"/>
            <w:vAlign w:val="center"/>
            <w:hideMark/>
          </w:tcPr>
          <w:p w14:paraId="0806BC44" w14:textId="77777777" w:rsidR="00F14726" w:rsidRPr="00F14726" w:rsidRDefault="00F14726" w:rsidP="00F14726">
            <w:pPr>
              <w:rPr>
                <w:b/>
                <w:bCs/>
                <w:lang w:val="es-AR"/>
              </w:rPr>
            </w:pPr>
            <w:r w:rsidRPr="00F14726">
              <w:rPr>
                <w:b/>
                <w:bCs/>
                <w:lang w:val="es-AR"/>
              </w:rPr>
              <w:t>Descripción</w:t>
            </w:r>
          </w:p>
        </w:tc>
      </w:tr>
      <w:tr w:rsidR="00F14726" w:rsidRPr="00F14726" w14:paraId="4635D533" w14:textId="77777777" w:rsidTr="00F14726">
        <w:trPr>
          <w:tblCellSpacing w:w="15" w:type="dxa"/>
        </w:trPr>
        <w:tc>
          <w:tcPr>
            <w:tcW w:w="0" w:type="auto"/>
            <w:vAlign w:val="center"/>
            <w:hideMark/>
          </w:tcPr>
          <w:p w14:paraId="61EAAB09" w14:textId="77777777" w:rsidR="00F14726" w:rsidRPr="00F14726" w:rsidRDefault="00F14726" w:rsidP="00F14726">
            <w:pPr>
              <w:rPr>
                <w:lang w:val="es-AR"/>
              </w:rPr>
            </w:pPr>
            <w:r w:rsidRPr="00F14726">
              <w:rPr>
                <w:b/>
                <w:bCs/>
                <w:lang w:val="es-AR"/>
              </w:rPr>
              <w:t>Actor principal:</w:t>
            </w:r>
          </w:p>
        </w:tc>
        <w:tc>
          <w:tcPr>
            <w:tcW w:w="0" w:type="auto"/>
            <w:vAlign w:val="center"/>
            <w:hideMark/>
          </w:tcPr>
          <w:p w14:paraId="02B072EE" w14:textId="77777777" w:rsidR="00F14726" w:rsidRPr="00F14726" w:rsidRDefault="00F14726" w:rsidP="00F14726">
            <w:pPr>
              <w:rPr>
                <w:lang w:val="es-AR"/>
              </w:rPr>
            </w:pPr>
            <w:r w:rsidRPr="00F14726">
              <w:rPr>
                <w:lang w:val="es-AR"/>
              </w:rPr>
              <w:t>Vendedor</w:t>
            </w:r>
          </w:p>
        </w:tc>
      </w:tr>
      <w:tr w:rsidR="00F14726" w:rsidRPr="00F14726" w14:paraId="0F738F7A" w14:textId="77777777" w:rsidTr="00F14726">
        <w:trPr>
          <w:tblCellSpacing w:w="15" w:type="dxa"/>
        </w:trPr>
        <w:tc>
          <w:tcPr>
            <w:tcW w:w="0" w:type="auto"/>
            <w:vAlign w:val="center"/>
            <w:hideMark/>
          </w:tcPr>
          <w:p w14:paraId="1A40DCF9" w14:textId="77777777" w:rsidR="00F14726" w:rsidRPr="00F14726" w:rsidRDefault="00F14726" w:rsidP="00F14726">
            <w:pPr>
              <w:rPr>
                <w:lang w:val="es-AR"/>
              </w:rPr>
            </w:pPr>
            <w:r w:rsidRPr="00F14726">
              <w:rPr>
                <w:b/>
                <w:bCs/>
                <w:lang w:val="es-AR"/>
              </w:rPr>
              <w:t>Descripción:</w:t>
            </w:r>
          </w:p>
        </w:tc>
        <w:tc>
          <w:tcPr>
            <w:tcW w:w="0" w:type="auto"/>
            <w:vAlign w:val="center"/>
            <w:hideMark/>
          </w:tcPr>
          <w:p w14:paraId="456A05F6" w14:textId="77777777" w:rsidR="00F14726" w:rsidRPr="00F14726" w:rsidRDefault="00F14726" w:rsidP="00F14726">
            <w:pPr>
              <w:rPr>
                <w:lang w:val="es-AR"/>
              </w:rPr>
            </w:pPr>
            <w:r w:rsidRPr="00F14726">
              <w:rPr>
                <w:lang w:val="es-AR"/>
              </w:rPr>
              <w:t>Permite registrar una nueva venta seleccionando cliente, productos, cantidades y método de pago.</w:t>
            </w:r>
          </w:p>
        </w:tc>
      </w:tr>
      <w:tr w:rsidR="00F14726" w:rsidRPr="00F14726" w14:paraId="6571B04D" w14:textId="77777777" w:rsidTr="00F14726">
        <w:trPr>
          <w:tblCellSpacing w:w="15" w:type="dxa"/>
        </w:trPr>
        <w:tc>
          <w:tcPr>
            <w:tcW w:w="0" w:type="auto"/>
            <w:vAlign w:val="center"/>
            <w:hideMark/>
          </w:tcPr>
          <w:p w14:paraId="5F53FE61" w14:textId="77777777" w:rsidR="00F14726" w:rsidRPr="00F14726" w:rsidRDefault="00F14726" w:rsidP="00F14726">
            <w:pPr>
              <w:rPr>
                <w:lang w:val="es-AR"/>
              </w:rPr>
            </w:pPr>
            <w:r w:rsidRPr="00F14726">
              <w:rPr>
                <w:b/>
                <w:bCs/>
                <w:lang w:val="es-AR"/>
              </w:rPr>
              <w:lastRenderedPageBreak/>
              <w:t>Precondición:</w:t>
            </w:r>
          </w:p>
        </w:tc>
        <w:tc>
          <w:tcPr>
            <w:tcW w:w="0" w:type="auto"/>
            <w:vAlign w:val="center"/>
            <w:hideMark/>
          </w:tcPr>
          <w:p w14:paraId="3452BEE2" w14:textId="77777777" w:rsidR="00F14726" w:rsidRPr="00F14726" w:rsidRDefault="00F14726" w:rsidP="00F14726">
            <w:pPr>
              <w:rPr>
                <w:lang w:val="es-AR"/>
              </w:rPr>
            </w:pPr>
            <w:r w:rsidRPr="00F14726">
              <w:rPr>
                <w:lang w:val="es-AR"/>
              </w:rPr>
              <w:t>El usuario debe haber iniciado sesión y los productos deben tener stock disponible.</w:t>
            </w:r>
          </w:p>
        </w:tc>
      </w:tr>
      <w:tr w:rsidR="00F14726" w:rsidRPr="00F14726" w14:paraId="2F2C3468" w14:textId="77777777" w:rsidTr="00F14726">
        <w:trPr>
          <w:tblCellSpacing w:w="15" w:type="dxa"/>
        </w:trPr>
        <w:tc>
          <w:tcPr>
            <w:tcW w:w="0" w:type="auto"/>
            <w:vAlign w:val="center"/>
            <w:hideMark/>
          </w:tcPr>
          <w:p w14:paraId="55856FC2" w14:textId="77777777" w:rsidR="00F14726" w:rsidRPr="00F14726" w:rsidRDefault="00F14726" w:rsidP="00F14726">
            <w:pPr>
              <w:rPr>
                <w:lang w:val="es-AR"/>
              </w:rPr>
            </w:pPr>
            <w:r w:rsidRPr="00F14726">
              <w:rPr>
                <w:b/>
                <w:bCs/>
                <w:lang w:val="es-AR"/>
              </w:rPr>
              <w:t>Flujo normal:</w:t>
            </w:r>
          </w:p>
        </w:tc>
        <w:tc>
          <w:tcPr>
            <w:tcW w:w="0" w:type="auto"/>
            <w:vAlign w:val="center"/>
            <w:hideMark/>
          </w:tcPr>
          <w:p w14:paraId="7B1D53FE" w14:textId="77777777" w:rsidR="00F14726" w:rsidRPr="00F14726" w:rsidRDefault="00F14726" w:rsidP="00F14726">
            <w:pPr>
              <w:rPr>
                <w:lang w:val="es-AR"/>
              </w:rPr>
            </w:pPr>
            <w:r w:rsidRPr="00F14726">
              <w:rPr>
                <w:lang w:val="es-AR"/>
              </w:rPr>
              <w:t>1. El vendedor accede al módulo de ventas.</w:t>
            </w:r>
            <w:r w:rsidRPr="00F14726">
              <w:rPr>
                <w:lang w:val="es-AR"/>
              </w:rPr>
              <w:br/>
              <w:t>2. Selecciona el cliente.</w:t>
            </w:r>
            <w:r w:rsidRPr="00F14726">
              <w:rPr>
                <w:lang w:val="es-AR"/>
              </w:rPr>
              <w:br/>
              <w:t>3. Agrega productos con cantidad.</w:t>
            </w:r>
            <w:r w:rsidRPr="00F14726">
              <w:rPr>
                <w:lang w:val="es-AR"/>
              </w:rPr>
              <w:br/>
              <w:t>4. Define método de pago.</w:t>
            </w:r>
            <w:r w:rsidRPr="00F14726">
              <w:rPr>
                <w:lang w:val="es-AR"/>
              </w:rPr>
              <w:br/>
              <w:t>5. Confirma la venta.</w:t>
            </w:r>
            <w:r w:rsidRPr="00F14726">
              <w:rPr>
                <w:lang w:val="es-AR"/>
              </w:rPr>
              <w:br/>
              <w:t>6. El sistema actualiza stock y registra la operación.</w:t>
            </w:r>
          </w:p>
        </w:tc>
      </w:tr>
      <w:tr w:rsidR="00F14726" w:rsidRPr="00F14726" w14:paraId="14439C74" w14:textId="77777777" w:rsidTr="00F14726">
        <w:trPr>
          <w:tblCellSpacing w:w="15" w:type="dxa"/>
        </w:trPr>
        <w:tc>
          <w:tcPr>
            <w:tcW w:w="0" w:type="auto"/>
            <w:vAlign w:val="center"/>
            <w:hideMark/>
          </w:tcPr>
          <w:p w14:paraId="4DE33A72" w14:textId="77777777" w:rsidR="00F14726" w:rsidRPr="00F14726" w:rsidRDefault="00F14726" w:rsidP="00F14726">
            <w:pPr>
              <w:rPr>
                <w:lang w:val="es-AR"/>
              </w:rPr>
            </w:pPr>
            <w:r w:rsidRPr="00F14726">
              <w:rPr>
                <w:b/>
                <w:bCs/>
                <w:lang w:val="es-AR"/>
              </w:rPr>
              <w:t>Flujo alternativo:</w:t>
            </w:r>
          </w:p>
        </w:tc>
        <w:tc>
          <w:tcPr>
            <w:tcW w:w="0" w:type="auto"/>
            <w:vAlign w:val="center"/>
            <w:hideMark/>
          </w:tcPr>
          <w:p w14:paraId="2145F7E4" w14:textId="77777777" w:rsidR="00F14726" w:rsidRPr="00F14726" w:rsidRDefault="00F14726" w:rsidP="00F14726">
            <w:pPr>
              <w:rPr>
                <w:lang w:val="es-AR"/>
              </w:rPr>
            </w:pPr>
            <w:r w:rsidRPr="00F14726">
              <w:rPr>
                <w:lang w:val="es-AR"/>
              </w:rPr>
              <w:t>Si no hay stock suficiente, se notifica al usuario.</w:t>
            </w:r>
          </w:p>
        </w:tc>
      </w:tr>
      <w:tr w:rsidR="00F14726" w:rsidRPr="00F14726" w14:paraId="191352A5" w14:textId="77777777" w:rsidTr="00F14726">
        <w:trPr>
          <w:tblCellSpacing w:w="15" w:type="dxa"/>
        </w:trPr>
        <w:tc>
          <w:tcPr>
            <w:tcW w:w="0" w:type="auto"/>
            <w:vAlign w:val="center"/>
            <w:hideMark/>
          </w:tcPr>
          <w:p w14:paraId="00D5D195" w14:textId="77777777" w:rsidR="00F14726" w:rsidRPr="00F14726" w:rsidRDefault="00F14726" w:rsidP="00F14726">
            <w:pPr>
              <w:rPr>
                <w:lang w:val="es-AR"/>
              </w:rPr>
            </w:pPr>
            <w:r w:rsidRPr="00F14726">
              <w:rPr>
                <w:b/>
                <w:bCs/>
                <w:lang w:val="es-AR"/>
              </w:rPr>
              <w:t>Postcondición:</w:t>
            </w:r>
          </w:p>
        </w:tc>
        <w:tc>
          <w:tcPr>
            <w:tcW w:w="0" w:type="auto"/>
            <w:vAlign w:val="center"/>
            <w:hideMark/>
          </w:tcPr>
          <w:p w14:paraId="25D5E087" w14:textId="77777777" w:rsidR="00F14726" w:rsidRPr="00F14726" w:rsidRDefault="00F14726" w:rsidP="00F14726">
            <w:pPr>
              <w:rPr>
                <w:lang w:val="es-AR"/>
              </w:rPr>
            </w:pPr>
            <w:r w:rsidRPr="00F14726">
              <w:rPr>
                <w:lang w:val="es-AR"/>
              </w:rPr>
              <w:t>La venta queda registrada y el stock actualizado.</w:t>
            </w:r>
          </w:p>
        </w:tc>
      </w:tr>
    </w:tbl>
    <w:p w14:paraId="15563A61" w14:textId="77777777" w:rsidR="00F14726" w:rsidRPr="00F14726" w:rsidRDefault="00000000" w:rsidP="00F14726">
      <w:pPr>
        <w:rPr>
          <w:lang w:val="es-AR"/>
        </w:rPr>
      </w:pPr>
      <w:r>
        <w:rPr>
          <w:lang w:val="es-AR"/>
        </w:rPr>
        <w:pict w14:anchorId="5BC6D7B4">
          <v:rect id="_x0000_i1028" style="width:0;height:1.5pt" o:hralign="center" o:hrstd="t" o:hr="t" fillcolor="#a0a0a0" stroked="f"/>
        </w:pict>
      </w:r>
    </w:p>
    <w:p w14:paraId="280A6070" w14:textId="061599D4" w:rsidR="00F14726" w:rsidRPr="00F14726" w:rsidRDefault="00F14726" w:rsidP="00F14726">
      <w:pPr>
        <w:pStyle w:val="Ttulo3"/>
        <w:rPr>
          <w:lang w:val="es-AR"/>
        </w:rPr>
      </w:pPr>
      <w:bookmarkStart w:id="49" w:name="_Toc213753798"/>
      <w:r w:rsidRPr="00F14726">
        <w:rPr>
          <w:lang w:val="es-AR"/>
        </w:rPr>
        <w:t>1</w:t>
      </w:r>
      <w:r>
        <w:rPr>
          <w:lang w:val="es-AR"/>
        </w:rPr>
        <w:t xml:space="preserve">2.2.3 </w:t>
      </w:r>
      <w:r w:rsidRPr="00F14726">
        <w:rPr>
          <w:lang w:val="es-AR"/>
        </w:rPr>
        <w:t>Gestionar productos</w:t>
      </w:r>
      <w:bookmarkEnd w:id="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5846"/>
      </w:tblGrid>
      <w:tr w:rsidR="00F14726" w:rsidRPr="00F14726" w14:paraId="6CB4D520" w14:textId="77777777" w:rsidTr="00F14726">
        <w:trPr>
          <w:tblHeader/>
          <w:tblCellSpacing w:w="15" w:type="dxa"/>
        </w:trPr>
        <w:tc>
          <w:tcPr>
            <w:tcW w:w="0" w:type="auto"/>
            <w:vAlign w:val="center"/>
            <w:hideMark/>
          </w:tcPr>
          <w:p w14:paraId="31226591" w14:textId="77777777" w:rsidR="00F14726" w:rsidRPr="00F14726" w:rsidRDefault="00F14726" w:rsidP="00F14726">
            <w:pPr>
              <w:rPr>
                <w:b/>
                <w:bCs/>
                <w:lang w:val="es-AR"/>
              </w:rPr>
            </w:pPr>
            <w:r w:rsidRPr="00F14726">
              <w:rPr>
                <w:b/>
                <w:bCs/>
                <w:lang w:val="es-AR"/>
              </w:rPr>
              <w:t>Elemento</w:t>
            </w:r>
          </w:p>
        </w:tc>
        <w:tc>
          <w:tcPr>
            <w:tcW w:w="0" w:type="auto"/>
            <w:vAlign w:val="center"/>
            <w:hideMark/>
          </w:tcPr>
          <w:p w14:paraId="0F9F48B4" w14:textId="77777777" w:rsidR="00F14726" w:rsidRPr="00F14726" w:rsidRDefault="00F14726" w:rsidP="00F14726">
            <w:pPr>
              <w:rPr>
                <w:b/>
                <w:bCs/>
                <w:lang w:val="es-AR"/>
              </w:rPr>
            </w:pPr>
            <w:r w:rsidRPr="00F14726">
              <w:rPr>
                <w:b/>
                <w:bCs/>
                <w:lang w:val="es-AR"/>
              </w:rPr>
              <w:t>Descripción</w:t>
            </w:r>
          </w:p>
        </w:tc>
      </w:tr>
      <w:tr w:rsidR="00F14726" w:rsidRPr="00F14726" w14:paraId="62895CA7" w14:textId="77777777" w:rsidTr="00F14726">
        <w:trPr>
          <w:tblCellSpacing w:w="15" w:type="dxa"/>
        </w:trPr>
        <w:tc>
          <w:tcPr>
            <w:tcW w:w="0" w:type="auto"/>
            <w:vAlign w:val="center"/>
            <w:hideMark/>
          </w:tcPr>
          <w:p w14:paraId="706129DD" w14:textId="77777777" w:rsidR="00F14726" w:rsidRPr="00F14726" w:rsidRDefault="00F14726" w:rsidP="00F14726">
            <w:pPr>
              <w:rPr>
                <w:lang w:val="es-AR"/>
              </w:rPr>
            </w:pPr>
            <w:r w:rsidRPr="00F14726">
              <w:rPr>
                <w:b/>
                <w:bCs/>
                <w:lang w:val="es-AR"/>
              </w:rPr>
              <w:t>Actor principal:</w:t>
            </w:r>
          </w:p>
        </w:tc>
        <w:tc>
          <w:tcPr>
            <w:tcW w:w="0" w:type="auto"/>
            <w:vAlign w:val="center"/>
            <w:hideMark/>
          </w:tcPr>
          <w:p w14:paraId="5A9007D5" w14:textId="77777777" w:rsidR="00F14726" w:rsidRPr="00F14726" w:rsidRDefault="00F14726" w:rsidP="00F14726">
            <w:pPr>
              <w:rPr>
                <w:lang w:val="es-AR"/>
              </w:rPr>
            </w:pPr>
            <w:r w:rsidRPr="00F14726">
              <w:rPr>
                <w:lang w:val="es-AR"/>
              </w:rPr>
              <w:t>Administrador</w:t>
            </w:r>
          </w:p>
        </w:tc>
      </w:tr>
      <w:tr w:rsidR="00F14726" w:rsidRPr="00F14726" w14:paraId="6B2B8E5A" w14:textId="77777777" w:rsidTr="00F14726">
        <w:trPr>
          <w:tblCellSpacing w:w="15" w:type="dxa"/>
        </w:trPr>
        <w:tc>
          <w:tcPr>
            <w:tcW w:w="0" w:type="auto"/>
            <w:vAlign w:val="center"/>
            <w:hideMark/>
          </w:tcPr>
          <w:p w14:paraId="4AB4708C" w14:textId="77777777" w:rsidR="00F14726" w:rsidRPr="00F14726" w:rsidRDefault="00F14726" w:rsidP="00F14726">
            <w:pPr>
              <w:rPr>
                <w:lang w:val="es-AR"/>
              </w:rPr>
            </w:pPr>
            <w:r w:rsidRPr="00F14726">
              <w:rPr>
                <w:b/>
                <w:bCs/>
                <w:lang w:val="es-AR"/>
              </w:rPr>
              <w:t>Descripción:</w:t>
            </w:r>
          </w:p>
        </w:tc>
        <w:tc>
          <w:tcPr>
            <w:tcW w:w="0" w:type="auto"/>
            <w:vAlign w:val="center"/>
            <w:hideMark/>
          </w:tcPr>
          <w:p w14:paraId="074E8AB2" w14:textId="77777777" w:rsidR="00F14726" w:rsidRPr="00F14726" w:rsidRDefault="00F14726" w:rsidP="00F14726">
            <w:pPr>
              <w:rPr>
                <w:lang w:val="es-AR"/>
              </w:rPr>
            </w:pPr>
            <w:r w:rsidRPr="00F14726">
              <w:rPr>
                <w:lang w:val="es-AR"/>
              </w:rPr>
              <w:t>Permite agregar, modificar o eliminar productos del catálogo.</w:t>
            </w:r>
          </w:p>
        </w:tc>
      </w:tr>
      <w:tr w:rsidR="00F14726" w:rsidRPr="00F14726" w14:paraId="78F8D739" w14:textId="77777777" w:rsidTr="00F14726">
        <w:trPr>
          <w:tblCellSpacing w:w="15" w:type="dxa"/>
        </w:trPr>
        <w:tc>
          <w:tcPr>
            <w:tcW w:w="0" w:type="auto"/>
            <w:vAlign w:val="center"/>
            <w:hideMark/>
          </w:tcPr>
          <w:p w14:paraId="0100FBAD" w14:textId="77777777" w:rsidR="00F14726" w:rsidRPr="00F14726" w:rsidRDefault="00F14726" w:rsidP="00F14726">
            <w:pPr>
              <w:rPr>
                <w:lang w:val="es-AR"/>
              </w:rPr>
            </w:pPr>
            <w:r w:rsidRPr="00F14726">
              <w:rPr>
                <w:b/>
                <w:bCs/>
                <w:lang w:val="es-AR"/>
              </w:rPr>
              <w:t>Precondición:</w:t>
            </w:r>
          </w:p>
        </w:tc>
        <w:tc>
          <w:tcPr>
            <w:tcW w:w="0" w:type="auto"/>
            <w:vAlign w:val="center"/>
            <w:hideMark/>
          </w:tcPr>
          <w:p w14:paraId="1DC3BB65" w14:textId="77777777" w:rsidR="00F14726" w:rsidRPr="00F14726" w:rsidRDefault="00F14726" w:rsidP="00F14726">
            <w:pPr>
              <w:rPr>
                <w:lang w:val="es-AR"/>
              </w:rPr>
            </w:pPr>
            <w:r w:rsidRPr="00F14726">
              <w:rPr>
                <w:lang w:val="es-AR"/>
              </w:rPr>
              <w:t>El usuario debe tener permisos de administrador.</w:t>
            </w:r>
          </w:p>
        </w:tc>
      </w:tr>
      <w:tr w:rsidR="00F14726" w:rsidRPr="00F14726" w14:paraId="4D97FC67" w14:textId="77777777" w:rsidTr="00F14726">
        <w:trPr>
          <w:tblCellSpacing w:w="15" w:type="dxa"/>
        </w:trPr>
        <w:tc>
          <w:tcPr>
            <w:tcW w:w="0" w:type="auto"/>
            <w:vAlign w:val="center"/>
            <w:hideMark/>
          </w:tcPr>
          <w:p w14:paraId="7D65A0A0" w14:textId="77777777" w:rsidR="00F14726" w:rsidRPr="00F14726" w:rsidRDefault="00F14726" w:rsidP="00F14726">
            <w:pPr>
              <w:rPr>
                <w:lang w:val="es-AR"/>
              </w:rPr>
            </w:pPr>
            <w:r w:rsidRPr="00F14726">
              <w:rPr>
                <w:b/>
                <w:bCs/>
                <w:lang w:val="es-AR"/>
              </w:rPr>
              <w:t>Flujo normal:</w:t>
            </w:r>
          </w:p>
        </w:tc>
        <w:tc>
          <w:tcPr>
            <w:tcW w:w="0" w:type="auto"/>
            <w:vAlign w:val="center"/>
            <w:hideMark/>
          </w:tcPr>
          <w:p w14:paraId="3ED0068C" w14:textId="77777777" w:rsidR="00F14726" w:rsidRPr="00F14726" w:rsidRDefault="00F14726" w:rsidP="00F14726">
            <w:pPr>
              <w:rPr>
                <w:lang w:val="es-AR"/>
              </w:rPr>
            </w:pPr>
            <w:r w:rsidRPr="00F14726">
              <w:rPr>
                <w:lang w:val="es-AR"/>
              </w:rPr>
              <w:t>1. El administrador accede al módulo de productos.</w:t>
            </w:r>
            <w:r w:rsidRPr="00F14726">
              <w:rPr>
                <w:lang w:val="es-AR"/>
              </w:rPr>
              <w:br/>
              <w:t>2. Visualiza listado.</w:t>
            </w:r>
            <w:r w:rsidRPr="00F14726">
              <w:rPr>
                <w:lang w:val="es-AR"/>
              </w:rPr>
              <w:br/>
              <w:t>3. Registra nuevos productos o edita existentes.</w:t>
            </w:r>
            <w:r w:rsidRPr="00F14726">
              <w:rPr>
                <w:lang w:val="es-AR"/>
              </w:rPr>
              <w:br/>
              <w:t>4. Guarda cambios.</w:t>
            </w:r>
            <w:r w:rsidRPr="00F14726">
              <w:rPr>
                <w:lang w:val="es-AR"/>
              </w:rPr>
              <w:br/>
              <w:t>5. El sistema actualiza la base de datos.</w:t>
            </w:r>
          </w:p>
        </w:tc>
      </w:tr>
      <w:tr w:rsidR="00F14726" w:rsidRPr="00F14726" w14:paraId="24BFD011" w14:textId="77777777" w:rsidTr="00F14726">
        <w:trPr>
          <w:tblCellSpacing w:w="15" w:type="dxa"/>
        </w:trPr>
        <w:tc>
          <w:tcPr>
            <w:tcW w:w="0" w:type="auto"/>
            <w:vAlign w:val="center"/>
            <w:hideMark/>
          </w:tcPr>
          <w:p w14:paraId="5ABAE990" w14:textId="77777777" w:rsidR="00F14726" w:rsidRPr="00F14726" w:rsidRDefault="00F14726" w:rsidP="00F14726">
            <w:pPr>
              <w:rPr>
                <w:lang w:val="es-AR"/>
              </w:rPr>
            </w:pPr>
            <w:r w:rsidRPr="00F14726">
              <w:rPr>
                <w:b/>
                <w:bCs/>
                <w:lang w:val="es-AR"/>
              </w:rPr>
              <w:t>Flujo alternativo:</w:t>
            </w:r>
          </w:p>
        </w:tc>
        <w:tc>
          <w:tcPr>
            <w:tcW w:w="0" w:type="auto"/>
            <w:vAlign w:val="center"/>
            <w:hideMark/>
          </w:tcPr>
          <w:p w14:paraId="4F9F139A" w14:textId="77777777" w:rsidR="00F14726" w:rsidRPr="00F14726" w:rsidRDefault="00F14726" w:rsidP="00F14726">
            <w:pPr>
              <w:rPr>
                <w:lang w:val="es-AR"/>
              </w:rPr>
            </w:pPr>
            <w:r w:rsidRPr="00F14726">
              <w:rPr>
                <w:lang w:val="es-AR"/>
              </w:rPr>
              <w:t>Si falta algún dato obligatorio, se muestra una advertencia.</w:t>
            </w:r>
          </w:p>
        </w:tc>
      </w:tr>
      <w:tr w:rsidR="00F14726" w:rsidRPr="00F14726" w14:paraId="6A0CAEE6" w14:textId="77777777" w:rsidTr="00F14726">
        <w:trPr>
          <w:tblCellSpacing w:w="15" w:type="dxa"/>
        </w:trPr>
        <w:tc>
          <w:tcPr>
            <w:tcW w:w="0" w:type="auto"/>
            <w:vAlign w:val="center"/>
            <w:hideMark/>
          </w:tcPr>
          <w:p w14:paraId="6D9DDCD6" w14:textId="77777777" w:rsidR="00F14726" w:rsidRPr="00F14726" w:rsidRDefault="00F14726" w:rsidP="00F14726">
            <w:pPr>
              <w:rPr>
                <w:lang w:val="es-AR"/>
              </w:rPr>
            </w:pPr>
            <w:r w:rsidRPr="00F14726">
              <w:rPr>
                <w:b/>
                <w:bCs/>
                <w:lang w:val="es-AR"/>
              </w:rPr>
              <w:t>Postcondición:</w:t>
            </w:r>
          </w:p>
        </w:tc>
        <w:tc>
          <w:tcPr>
            <w:tcW w:w="0" w:type="auto"/>
            <w:vAlign w:val="center"/>
            <w:hideMark/>
          </w:tcPr>
          <w:p w14:paraId="5C2DF494" w14:textId="77777777" w:rsidR="00F14726" w:rsidRPr="00F14726" w:rsidRDefault="00F14726" w:rsidP="00F14726">
            <w:pPr>
              <w:rPr>
                <w:lang w:val="es-AR"/>
              </w:rPr>
            </w:pPr>
            <w:r w:rsidRPr="00F14726">
              <w:rPr>
                <w:lang w:val="es-AR"/>
              </w:rPr>
              <w:t>Los productos se actualizan correctamente en el sistema.</w:t>
            </w:r>
          </w:p>
        </w:tc>
      </w:tr>
    </w:tbl>
    <w:p w14:paraId="039EA54B" w14:textId="77777777" w:rsidR="00F14726" w:rsidRPr="00F14726" w:rsidRDefault="00000000" w:rsidP="00F14726">
      <w:pPr>
        <w:rPr>
          <w:lang w:val="es-AR"/>
        </w:rPr>
      </w:pPr>
      <w:r>
        <w:rPr>
          <w:lang w:val="es-AR"/>
        </w:rPr>
        <w:pict w14:anchorId="764E0E12">
          <v:rect id="_x0000_i1029" style="width:0;height:1.5pt" o:hralign="center" o:hrstd="t" o:hr="t" fillcolor="#a0a0a0" stroked="f"/>
        </w:pict>
      </w:r>
    </w:p>
    <w:p w14:paraId="7837EBC2" w14:textId="47C47079" w:rsidR="00F14726" w:rsidRPr="00F14726" w:rsidRDefault="00A965F4" w:rsidP="00A965F4">
      <w:pPr>
        <w:pStyle w:val="Ttulo3"/>
        <w:rPr>
          <w:lang w:val="es-AR"/>
        </w:rPr>
      </w:pPr>
      <w:bookmarkStart w:id="50" w:name="_Toc213753799"/>
      <w:r w:rsidRPr="00F14726">
        <w:rPr>
          <w:lang w:val="es-AR"/>
        </w:rPr>
        <w:lastRenderedPageBreak/>
        <w:t>1</w:t>
      </w:r>
      <w:r>
        <w:rPr>
          <w:lang w:val="es-AR"/>
        </w:rPr>
        <w:t xml:space="preserve">2.2.4 </w:t>
      </w:r>
      <w:r w:rsidR="00F14726" w:rsidRPr="00F14726">
        <w:rPr>
          <w:lang w:val="es-AR"/>
        </w:rPr>
        <w:t>Gestionar clientes</w:t>
      </w:r>
      <w:bookmarkEnd w:id="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6478"/>
      </w:tblGrid>
      <w:tr w:rsidR="00F14726" w:rsidRPr="00F14726" w14:paraId="490A2762" w14:textId="77777777" w:rsidTr="00F14726">
        <w:trPr>
          <w:tblHeader/>
          <w:tblCellSpacing w:w="15" w:type="dxa"/>
        </w:trPr>
        <w:tc>
          <w:tcPr>
            <w:tcW w:w="0" w:type="auto"/>
            <w:vAlign w:val="center"/>
            <w:hideMark/>
          </w:tcPr>
          <w:p w14:paraId="145C768D" w14:textId="77777777" w:rsidR="00F14726" w:rsidRPr="00F14726" w:rsidRDefault="00F14726" w:rsidP="00F14726">
            <w:pPr>
              <w:rPr>
                <w:b/>
                <w:bCs/>
                <w:lang w:val="es-AR"/>
              </w:rPr>
            </w:pPr>
            <w:r w:rsidRPr="00F14726">
              <w:rPr>
                <w:b/>
                <w:bCs/>
                <w:lang w:val="es-AR"/>
              </w:rPr>
              <w:t>Elemento</w:t>
            </w:r>
          </w:p>
        </w:tc>
        <w:tc>
          <w:tcPr>
            <w:tcW w:w="0" w:type="auto"/>
            <w:vAlign w:val="center"/>
            <w:hideMark/>
          </w:tcPr>
          <w:p w14:paraId="3A3CC97A" w14:textId="77777777" w:rsidR="00F14726" w:rsidRPr="00F14726" w:rsidRDefault="00F14726" w:rsidP="00F14726">
            <w:pPr>
              <w:rPr>
                <w:b/>
                <w:bCs/>
                <w:lang w:val="es-AR"/>
              </w:rPr>
            </w:pPr>
            <w:r w:rsidRPr="00F14726">
              <w:rPr>
                <w:b/>
                <w:bCs/>
                <w:lang w:val="es-AR"/>
              </w:rPr>
              <w:t>Descripción</w:t>
            </w:r>
          </w:p>
        </w:tc>
      </w:tr>
      <w:tr w:rsidR="00F14726" w:rsidRPr="00F14726" w14:paraId="6EA7F802" w14:textId="77777777" w:rsidTr="00F14726">
        <w:trPr>
          <w:tblCellSpacing w:w="15" w:type="dxa"/>
        </w:trPr>
        <w:tc>
          <w:tcPr>
            <w:tcW w:w="0" w:type="auto"/>
            <w:vAlign w:val="center"/>
            <w:hideMark/>
          </w:tcPr>
          <w:p w14:paraId="2595C12E" w14:textId="77777777" w:rsidR="00F14726" w:rsidRPr="00F14726" w:rsidRDefault="00F14726" w:rsidP="00F14726">
            <w:pPr>
              <w:rPr>
                <w:lang w:val="es-AR"/>
              </w:rPr>
            </w:pPr>
            <w:r w:rsidRPr="00F14726">
              <w:rPr>
                <w:b/>
                <w:bCs/>
                <w:lang w:val="es-AR"/>
              </w:rPr>
              <w:t>Actor principal:</w:t>
            </w:r>
          </w:p>
        </w:tc>
        <w:tc>
          <w:tcPr>
            <w:tcW w:w="0" w:type="auto"/>
            <w:vAlign w:val="center"/>
            <w:hideMark/>
          </w:tcPr>
          <w:p w14:paraId="7D20CEBC" w14:textId="77777777" w:rsidR="00F14726" w:rsidRPr="00F14726" w:rsidRDefault="00F14726" w:rsidP="00F14726">
            <w:pPr>
              <w:rPr>
                <w:lang w:val="es-AR"/>
              </w:rPr>
            </w:pPr>
            <w:r w:rsidRPr="00F14726">
              <w:rPr>
                <w:lang w:val="es-AR"/>
              </w:rPr>
              <w:t>Vendedor</w:t>
            </w:r>
          </w:p>
        </w:tc>
      </w:tr>
      <w:tr w:rsidR="00F14726" w:rsidRPr="00F14726" w14:paraId="7176B579" w14:textId="77777777" w:rsidTr="00F14726">
        <w:trPr>
          <w:tblCellSpacing w:w="15" w:type="dxa"/>
        </w:trPr>
        <w:tc>
          <w:tcPr>
            <w:tcW w:w="0" w:type="auto"/>
            <w:vAlign w:val="center"/>
            <w:hideMark/>
          </w:tcPr>
          <w:p w14:paraId="3CE24C5A" w14:textId="77777777" w:rsidR="00F14726" w:rsidRPr="00F14726" w:rsidRDefault="00F14726" w:rsidP="00F14726">
            <w:pPr>
              <w:rPr>
                <w:lang w:val="es-AR"/>
              </w:rPr>
            </w:pPr>
            <w:r w:rsidRPr="00F14726">
              <w:rPr>
                <w:b/>
                <w:bCs/>
                <w:lang w:val="es-AR"/>
              </w:rPr>
              <w:t>Descripción:</w:t>
            </w:r>
          </w:p>
        </w:tc>
        <w:tc>
          <w:tcPr>
            <w:tcW w:w="0" w:type="auto"/>
            <w:vAlign w:val="center"/>
            <w:hideMark/>
          </w:tcPr>
          <w:p w14:paraId="5097FAA0" w14:textId="77777777" w:rsidR="00F14726" w:rsidRPr="00F14726" w:rsidRDefault="00F14726" w:rsidP="00F14726">
            <w:pPr>
              <w:rPr>
                <w:lang w:val="es-AR"/>
              </w:rPr>
            </w:pPr>
            <w:r w:rsidRPr="00F14726">
              <w:rPr>
                <w:lang w:val="es-AR"/>
              </w:rPr>
              <w:t>Permite registrar nuevos clientes o modificar información existente.</w:t>
            </w:r>
          </w:p>
        </w:tc>
      </w:tr>
      <w:tr w:rsidR="00F14726" w:rsidRPr="00F14726" w14:paraId="48742B58" w14:textId="77777777" w:rsidTr="00F14726">
        <w:trPr>
          <w:tblCellSpacing w:w="15" w:type="dxa"/>
        </w:trPr>
        <w:tc>
          <w:tcPr>
            <w:tcW w:w="0" w:type="auto"/>
            <w:vAlign w:val="center"/>
            <w:hideMark/>
          </w:tcPr>
          <w:p w14:paraId="721CCBA1" w14:textId="77777777" w:rsidR="00F14726" w:rsidRPr="00F14726" w:rsidRDefault="00F14726" w:rsidP="00F14726">
            <w:pPr>
              <w:rPr>
                <w:lang w:val="es-AR"/>
              </w:rPr>
            </w:pPr>
            <w:r w:rsidRPr="00F14726">
              <w:rPr>
                <w:b/>
                <w:bCs/>
                <w:lang w:val="es-AR"/>
              </w:rPr>
              <w:t>Precondición:</w:t>
            </w:r>
          </w:p>
        </w:tc>
        <w:tc>
          <w:tcPr>
            <w:tcW w:w="0" w:type="auto"/>
            <w:vAlign w:val="center"/>
            <w:hideMark/>
          </w:tcPr>
          <w:p w14:paraId="55BCD640" w14:textId="77777777" w:rsidR="00F14726" w:rsidRPr="00F14726" w:rsidRDefault="00F14726" w:rsidP="00F14726">
            <w:pPr>
              <w:rPr>
                <w:lang w:val="es-AR"/>
              </w:rPr>
            </w:pPr>
            <w:r w:rsidRPr="00F14726">
              <w:rPr>
                <w:lang w:val="es-AR"/>
              </w:rPr>
              <w:t>El usuario debe haber iniciado sesión.</w:t>
            </w:r>
          </w:p>
        </w:tc>
      </w:tr>
      <w:tr w:rsidR="00F14726" w:rsidRPr="00F14726" w14:paraId="444974E9" w14:textId="77777777" w:rsidTr="00F14726">
        <w:trPr>
          <w:tblCellSpacing w:w="15" w:type="dxa"/>
        </w:trPr>
        <w:tc>
          <w:tcPr>
            <w:tcW w:w="0" w:type="auto"/>
            <w:vAlign w:val="center"/>
            <w:hideMark/>
          </w:tcPr>
          <w:p w14:paraId="2BAF9D7F" w14:textId="77777777" w:rsidR="00F14726" w:rsidRPr="00F14726" w:rsidRDefault="00F14726" w:rsidP="00F14726">
            <w:pPr>
              <w:rPr>
                <w:lang w:val="es-AR"/>
              </w:rPr>
            </w:pPr>
            <w:r w:rsidRPr="00F14726">
              <w:rPr>
                <w:b/>
                <w:bCs/>
                <w:lang w:val="es-AR"/>
              </w:rPr>
              <w:t>Flujo normal:</w:t>
            </w:r>
          </w:p>
        </w:tc>
        <w:tc>
          <w:tcPr>
            <w:tcW w:w="0" w:type="auto"/>
            <w:vAlign w:val="center"/>
            <w:hideMark/>
          </w:tcPr>
          <w:p w14:paraId="0B39D267" w14:textId="77777777" w:rsidR="00F14726" w:rsidRPr="00F14726" w:rsidRDefault="00F14726" w:rsidP="00F14726">
            <w:pPr>
              <w:rPr>
                <w:lang w:val="es-AR"/>
              </w:rPr>
            </w:pPr>
            <w:r w:rsidRPr="00F14726">
              <w:rPr>
                <w:lang w:val="es-AR"/>
              </w:rPr>
              <w:t>1. El vendedor accede al módulo de clientes.</w:t>
            </w:r>
            <w:r w:rsidRPr="00F14726">
              <w:rPr>
                <w:lang w:val="es-AR"/>
              </w:rPr>
              <w:br/>
              <w:t>2. Registra o edita datos personales.</w:t>
            </w:r>
            <w:r w:rsidRPr="00F14726">
              <w:rPr>
                <w:lang w:val="es-AR"/>
              </w:rPr>
              <w:br/>
              <w:t>3. Guarda los cambios.</w:t>
            </w:r>
            <w:r w:rsidRPr="00F14726">
              <w:rPr>
                <w:lang w:val="es-AR"/>
              </w:rPr>
              <w:br/>
              <w:t>4. El sistema actualiza la base de datos.</w:t>
            </w:r>
          </w:p>
        </w:tc>
      </w:tr>
      <w:tr w:rsidR="00F14726" w:rsidRPr="00F14726" w14:paraId="6653C9C4" w14:textId="77777777" w:rsidTr="00F14726">
        <w:trPr>
          <w:tblCellSpacing w:w="15" w:type="dxa"/>
        </w:trPr>
        <w:tc>
          <w:tcPr>
            <w:tcW w:w="0" w:type="auto"/>
            <w:vAlign w:val="center"/>
            <w:hideMark/>
          </w:tcPr>
          <w:p w14:paraId="5116F106" w14:textId="77777777" w:rsidR="00F14726" w:rsidRPr="00F14726" w:rsidRDefault="00F14726" w:rsidP="00F14726">
            <w:pPr>
              <w:rPr>
                <w:lang w:val="es-AR"/>
              </w:rPr>
            </w:pPr>
            <w:r w:rsidRPr="00F14726">
              <w:rPr>
                <w:b/>
                <w:bCs/>
                <w:lang w:val="es-AR"/>
              </w:rPr>
              <w:t>Flujo alternativo:</w:t>
            </w:r>
          </w:p>
        </w:tc>
        <w:tc>
          <w:tcPr>
            <w:tcW w:w="0" w:type="auto"/>
            <w:vAlign w:val="center"/>
            <w:hideMark/>
          </w:tcPr>
          <w:p w14:paraId="78295FF9" w14:textId="77777777" w:rsidR="00F14726" w:rsidRPr="00F14726" w:rsidRDefault="00F14726" w:rsidP="00F14726">
            <w:pPr>
              <w:rPr>
                <w:lang w:val="es-AR"/>
              </w:rPr>
            </w:pPr>
            <w:r w:rsidRPr="00F14726">
              <w:rPr>
                <w:lang w:val="es-AR"/>
              </w:rPr>
              <w:t>Si el cliente ya existe (DNI duplicado), se notifica al usuario.</w:t>
            </w:r>
          </w:p>
        </w:tc>
      </w:tr>
      <w:tr w:rsidR="00F14726" w:rsidRPr="00F14726" w14:paraId="6E647506" w14:textId="77777777" w:rsidTr="00F14726">
        <w:trPr>
          <w:tblCellSpacing w:w="15" w:type="dxa"/>
        </w:trPr>
        <w:tc>
          <w:tcPr>
            <w:tcW w:w="0" w:type="auto"/>
            <w:vAlign w:val="center"/>
            <w:hideMark/>
          </w:tcPr>
          <w:p w14:paraId="37705D37" w14:textId="77777777" w:rsidR="00F14726" w:rsidRPr="00F14726" w:rsidRDefault="00F14726" w:rsidP="00F14726">
            <w:pPr>
              <w:rPr>
                <w:lang w:val="es-AR"/>
              </w:rPr>
            </w:pPr>
            <w:r w:rsidRPr="00F14726">
              <w:rPr>
                <w:b/>
                <w:bCs/>
                <w:lang w:val="es-AR"/>
              </w:rPr>
              <w:t>Postcondición:</w:t>
            </w:r>
          </w:p>
        </w:tc>
        <w:tc>
          <w:tcPr>
            <w:tcW w:w="0" w:type="auto"/>
            <w:vAlign w:val="center"/>
            <w:hideMark/>
          </w:tcPr>
          <w:p w14:paraId="6CB4C7DE" w14:textId="77777777" w:rsidR="00F14726" w:rsidRPr="00F14726" w:rsidRDefault="00F14726" w:rsidP="00F14726">
            <w:pPr>
              <w:rPr>
                <w:lang w:val="es-AR"/>
              </w:rPr>
            </w:pPr>
            <w:r w:rsidRPr="00F14726">
              <w:rPr>
                <w:lang w:val="es-AR"/>
              </w:rPr>
              <w:t>El cliente queda registrado o actualizado.</w:t>
            </w:r>
          </w:p>
        </w:tc>
      </w:tr>
    </w:tbl>
    <w:p w14:paraId="1EEA5E3E" w14:textId="77777777" w:rsidR="00F14726" w:rsidRPr="00F14726" w:rsidRDefault="00000000" w:rsidP="00F14726">
      <w:pPr>
        <w:rPr>
          <w:lang w:val="es-AR"/>
        </w:rPr>
      </w:pPr>
      <w:r>
        <w:rPr>
          <w:lang w:val="es-AR"/>
        </w:rPr>
        <w:pict w14:anchorId="2B7EC825">
          <v:rect id="_x0000_i1030" style="width:0;height:1.5pt" o:hralign="center" o:hrstd="t" o:hr="t" fillcolor="#a0a0a0" stroked="f"/>
        </w:pict>
      </w:r>
    </w:p>
    <w:p w14:paraId="3A7D9FC4" w14:textId="09280BF3" w:rsidR="001143DE" w:rsidRPr="001143DE" w:rsidRDefault="001143DE" w:rsidP="001143DE">
      <w:pPr>
        <w:pStyle w:val="Ttulo3"/>
      </w:pPr>
      <w:bookmarkStart w:id="51" w:name="_Toc213753800"/>
      <w:r w:rsidRPr="001143DE">
        <w:t xml:space="preserve">12.2.5 </w:t>
      </w:r>
      <w:proofErr w:type="spellStart"/>
      <w:r w:rsidRPr="001143DE">
        <w:t>Gestionar</w:t>
      </w:r>
      <w:proofErr w:type="spellEnd"/>
      <w:r w:rsidRPr="001143DE">
        <w:t xml:space="preserve"> </w:t>
      </w:r>
      <w:proofErr w:type="spellStart"/>
      <w:r w:rsidRPr="001143DE">
        <w:t>clientes</w:t>
      </w:r>
      <w:bookmarkEnd w:id="51"/>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6829"/>
      </w:tblGrid>
      <w:tr w:rsidR="00F14726" w:rsidRPr="00F14726" w14:paraId="5530D0E4" w14:textId="77777777" w:rsidTr="00F14726">
        <w:trPr>
          <w:tblHeader/>
          <w:tblCellSpacing w:w="15" w:type="dxa"/>
        </w:trPr>
        <w:tc>
          <w:tcPr>
            <w:tcW w:w="0" w:type="auto"/>
            <w:vAlign w:val="center"/>
            <w:hideMark/>
          </w:tcPr>
          <w:p w14:paraId="28C57C08" w14:textId="77777777" w:rsidR="00F14726" w:rsidRPr="00F14726" w:rsidRDefault="00F14726" w:rsidP="00F14726">
            <w:pPr>
              <w:rPr>
                <w:b/>
                <w:bCs/>
                <w:lang w:val="es-AR"/>
              </w:rPr>
            </w:pPr>
            <w:r w:rsidRPr="00F14726">
              <w:rPr>
                <w:b/>
                <w:bCs/>
                <w:lang w:val="es-AR"/>
              </w:rPr>
              <w:t>Elemento</w:t>
            </w:r>
          </w:p>
        </w:tc>
        <w:tc>
          <w:tcPr>
            <w:tcW w:w="0" w:type="auto"/>
            <w:vAlign w:val="center"/>
            <w:hideMark/>
          </w:tcPr>
          <w:p w14:paraId="3B3401AB" w14:textId="77777777" w:rsidR="00F14726" w:rsidRPr="00F14726" w:rsidRDefault="00F14726" w:rsidP="00F14726">
            <w:pPr>
              <w:rPr>
                <w:b/>
                <w:bCs/>
                <w:lang w:val="es-AR"/>
              </w:rPr>
            </w:pPr>
            <w:r w:rsidRPr="00F14726">
              <w:rPr>
                <w:b/>
                <w:bCs/>
                <w:lang w:val="es-AR"/>
              </w:rPr>
              <w:t>Descripción</w:t>
            </w:r>
          </w:p>
        </w:tc>
      </w:tr>
      <w:tr w:rsidR="00F14726" w:rsidRPr="00F14726" w14:paraId="51AE3DFB" w14:textId="77777777" w:rsidTr="00F14726">
        <w:trPr>
          <w:tblCellSpacing w:w="15" w:type="dxa"/>
        </w:trPr>
        <w:tc>
          <w:tcPr>
            <w:tcW w:w="0" w:type="auto"/>
            <w:vAlign w:val="center"/>
            <w:hideMark/>
          </w:tcPr>
          <w:p w14:paraId="4CCA9784" w14:textId="77777777" w:rsidR="00F14726" w:rsidRPr="00F14726" w:rsidRDefault="00F14726" w:rsidP="00F14726">
            <w:pPr>
              <w:rPr>
                <w:lang w:val="es-AR"/>
              </w:rPr>
            </w:pPr>
            <w:r w:rsidRPr="00F14726">
              <w:rPr>
                <w:b/>
                <w:bCs/>
                <w:lang w:val="es-AR"/>
              </w:rPr>
              <w:t>Actor principal:</w:t>
            </w:r>
          </w:p>
        </w:tc>
        <w:tc>
          <w:tcPr>
            <w:tcW w:w="0" w:type="auto"/>
            <w:vAlign w:val="center"/>
            <w:hideMark/>
          </w:tcPr>
          <w:p w14:paraId="132370E2" w14:textId="77777777" w:rsidR="00F14726" w:rsidRPr="00F14726" w:rsidRDefault="00F14726" w:rsidP="00F14726">
            <w:pPr>
              <w:rPr>
                <w:lang w:val="es-AR"/>
              </w:rPr>
            </w:pPr>
            <w:r w:rsidRPr="00F14726">
              <w:rPr>
                <w:lang w:val="es-AR"/>
              </w:rPr>
              <w:t>Administrador</w:t>
            </w:r>
          </w:p>
        </w:tc>
      </w:tr>
      <w:tr w:rsidR="00F14726" w:rsidRPr="00F14726" w14:paraId="707D19C1" w14:textId="77777777" w:rsidTr="00F14726">
        <w:trPr>
          <w:tblCellSpacing w:w="15" w:type="dxa"/>
        </w:trPr>
        <w:tc>
          <w:tcPr>
            <w:tcW w:w="0" w:type="auto"/>
            <w:vAlign w:val="center"/>
            <w:hideMark/>
          </w:tcPr>
          <w:p w14:paraId="248CA2A6" w14:textId="77777777" w:rsidR="00F14726" w:rsidRPr="00F14726" w:rsidRDefault="00F14726" w:rsidP="00F14726">
            <w:pPr>
              <w:rPr>
                <w:lang w:val="es-AR"/>
              </w:rPr>
            </w:pPr>
            <w:r w:rsidRPr="00F14726">
              <w:rPr>
                <w:b/>
                <w:bCs/>
                <w:lang w:val="es-AR"/>
              </w:rPr>
              <w:t>Descripción:</w:t>
            </w:r>
          </w:p>
        </w:tc>
        <w:tc>
          <w:tcPr>
            <w:tcW w:w="0" w:type="auto"/>
            <w:vAlign w:val="center"/>
            <w:hideMark/>
          </w:tcPr>
          <w:p w14:paraId="42487353" w14:textId="77777777" w:rsidR="00F14726" w:rsidRPr="00F14726" w:rsidRDefault="00F14726" w:rsidP="00F14726">
            <w:pPr>
              <w:rPr>
                <w:lang w:val="es-AR"/>
              </w:rPr>
            </w:pPr>
            <w:r w:rsidRPr="00F14726">
              <w:rPr>
                <w:lang w:val="es-AR"/>
              </w:rPr>
              <w:t>Permite registrar o modificar información de los proveedores de joyas o materiales.</w:t>
            </w:r>
          </w:p>
        </w:tc>
      </w:tr>
      <w:tr w:rsidR="00F14726" w:rsidRPr="00F14726" w14:paraId="29228828" w14:textId="77777777" w:rsidTr="00F14726">
        <w:trPr>
          <w:tblCellSpacing w:w="15" w:type="dxa"/>
        </w:trPr>
        <w:tc>
          <w:tcPr>
            <w:tcW w:w="0" w:type="auto"/>
            <w:vAlign w:val="center"/>
            <w:hideMark/>
          </w:tcPr>
          <w:p w14:paraId="0A5202D1" w14:textId="77777777" w:rsidR="00F14726" w:rsidRPr="00F14726" w:rsidRDefault="00F14726" w:rsidP="00F14726">
            <w:pPr>
              <w:rPr>
                <w:lang w:val="es-AR"/>
              </w:rPr>
            </w:pPr>
            <w:r w:rsidRPr="00F14726">
              <w:rPr>
                <w:b/>
                <w:bCs/>
                <w:lang w:val="es-AR"/>
              </w:rPr>
              <w:t>Precondición:</w:t>
            </w:r>
          </w:p>
        </w:tc>
        <w:tc>
          <w:tcPr>
            <w:tcW w:w="0" w:type="auto"/>
            <w:vAlign w:val="center"/>
            <w:hideMark/>
          </w:tcPr>
          <w:p w14:paraId="0742CF97" w14:textId="77777777" w:rsidR="00F14726" w:rsidRPr="00F14726" w:rsidRDefault="00F14726" w:rsidP="00F14726">
            <w:pPr>
              <w:rPr>
                <w:lang w:val="es-AR"/>
              </w:rPr>
            </w:pPr>
            <w:r w:rsidRPr="00F14726">
              <w:rPr>
                <w:lang w:val="es-AR"/>
              </w:rPr>
              <w:t>El usuario debe ser administrador.</w:t>
            </w:r>
          </w:p>
        </w:tc>
      </w:tr>
      <w:tr w:rsidR="00F14726" w:rsidRPr="00F14726" w14:paraId="48EABA7E" w14:textId="77777777" w:rsidTr="00F14726">
        <w:trPr>
          <w:tblCellSpacing w:w="15" w:type="dxa"/>
        </w:trPr>
        <w:tc>
          <w:tcPr>
            <w:tcW w:w="0" w:type="auto"/>
            <w:vAlign w:val="center"/>
            <w:hideMark/>
          </w:tcPr>
          <w:p w14:paraId="2CCE3821" w14:textId="77777777" w:rsidR="00F14726" w:rsidRPr="00F14726" w:rsidRDefault="00F14726" w:rsidP="00F14726">
            <w:pPr>
              <w:rPr>
                <w:lang w:val="es-AR"/>
              </w:rPr>
            </w:pPr>
            <w:r w:rsidRPr="00F14726">
              <w:rPr>
                <w:b/>
                <w:bCs/>
                <w:lang w:val="es-AR"/>
              </w:rPr>
              <w:t>Flujo normal:</w:t>
            </w:r>
          </w:p>
        </w:tc>
        <w:tc>
          <w:tcPr>
            <w:tcW w:w="0" w:type="auto"/>
            <w:vAlign w:val="center"/>
            <w:hideMark/>
          </w:tcPr>
          <w:p w14:paraId="7E4C1C68" w14:textId="77777777" w:rsidR="00F14726" w:rsidRPr="00F14726" w:rsidRDefault="00F14726" w:rsidP="00F14726">
            <w:pPr>
              <w:rPr>
                <w:lang w:val="es-AR"/>
              </w:rPr>
            </w:pPr>
            <w:r w:rsidRPr="00F14726">
              <w:rPr>
                <w:lang w:val="es-AR"/>
              </w:rPr>
              <w:t>1. Accede al módulo de proveedores.</w:t>
            </w:r>
            <w:r w:rsidRPr="00F14726">
              <w:rPr>
                <w:lang w:val="es-AR"/>
              </w:rPr>
              <w:br/>
              <w:t>2. Carga o edita datos.</w:t>
            </w:r>
            <w:r w:rsidRPr="00F14726">
              <w:rPr>
                <w:lang w:val="es-AR"/>
              </w:rPr>
              <w:br/>
              <w:t>3. Guarda los cambios.</w:t>
            </w:r>
            <w:r w:rsidRPr="00F14726">
              <w:rPr>
                <w:lang w:val="es-AR"/>
              </w:rPr>
              <w:br/>
              <w:t>4. El sistema actualiza la base.</w:t>
            </w:r>
          </w:p>
        </w:tc>
      </w:tr>
      <w:tr w:rsidR="00F14726" w:rsidRPr="00F14726" w14:paraId="017AFB4A" w14:textId="77777777" w:rsidTr="00F14726">
        <w:trPr>
          <w:tblCellSpacing w:w="15" w:type="dxa"/>
        </w:trPr>
        <w:tc>
          <w:tcPr>
            <w:tcW w:w="0" w:type="auto"/>
            <w:vAlign w:val="center"/>
            <w:hideMark/>
          </w:tcPr>
          <w:p w14:paraId="70013F39" w14:textId="77777777" w:rsidR="00F14726" w:rsidRPr="00F14726" w:rsidRDefault="00F14726" w:rsidP="00F14726">
            <w:pPr>
              <w:rPr>
                <w:lang w:val="es-AR"/>
              </w:rPr>
            </w:pPr>
            <w:r w:rsidRPr="00F14726">
              <w:rPr>
                <w:b/>
                <w:bCs/>
                <w:lang w:val="es-AR"/>
              </w:rPr>
              <w:t>Flujo alternativo:</w:t>
            </w:r>
          </w:p>
        </w:tc>
        <w:tc>
          <w:tcPr>
            <w:tcW w:w="0" w:type="auto"/>
            <w:vAlign w:val="center"/>
            <w:hideMark/>
          </w:tcPr>
          <w:p w14:paraId="7AE36A89" w14:textId="77777777" w:rsidR="00F14726" w:rsidRPr="00F14726" w:rsidRDefault="00F14726" w:rsidP="00F14726">
            <w:pPr>
              <w:rPr>
                <w:lang w:val="es-AR"/>
              </w:rPr>
            </w:pPr>
            <w:r w:rsidRPr="00F14726">
              <w:rPr>
                <w:lang w:val="es-AR"/>
              </w:rPr>
              <w:t>Si hay campos obligatorios vacíos, se notifica.</w:t>
            </w:r>
          </w:p>
        </w:tc>
      </w:tr>
      <w:tr w:rsidR="00F14726" w:rsidRPr="00F14726" w14:paraId="49730313" w14:textId="77777777" w:rsidTr="00F14726">
        <w:trPr>
          <w:tblCellSpacing w:w="15" w:type="dxa"/>
        </w:trPr>
        <w:tc>
          <w:tcPr>
            <w:tcW w:w="0" w:type="auto"/>
            <w:vAlign w:val="center"/>
            <w:hideMark/>
          </w:tcPr>
          <w:p w14:paraId="6607008D" w14:textId="77777777" w:rsidR="00F14726" w:rsidRPr="00F14726" w:rsidRDefault="00F14726" w:rsidP="00F14726">
            <w:pPr>
              <w:rPr>
                <w:lang w:val="es-AR"/>
              </w:rPr>
            </w:pPr>
            <w:r w:rsidRPr="00F14726">
              <w:rPr>
                <w:b/>
                <w:bCs/>
                <w:lang w:val="es-AR"/>
              </w:rPr>
              <w:t>Postcondición:</w:t>
            </w:r>
          </w:p>
        </w:tc>
        <w:tc>
          <w:tcPr>
            <w:tcW w:w="0" w:type="auto"/>
            <w:vAlign w:val="center"/>
            <w:hideMark/>
          </w:tcPr>
          <w:p w14:paraId="35AD03AE" w14:textId="77777777" w:rsidR="00F14726" w:rsidRPr="00F14726" w:rsidRDefault="00F14726" w:rsidP="00F14726">
            <w:pPr>
              <w:rPr>
                <w:lang w:val="es-AR"/>
              </w:rPr>
            </w:pPr>
            <w:r w:rsidRPr="00F14726">
              <w:rPr>
                <w:lang w:val="es-AR"/>
              </w:rPr>
              <w:t>Los datos del proveedor quedan guardados.</w:t>
            </w:r>
          </w:p>
        </w:tc>
      </w:tr>
    </w:tbl>
    <w:p w14:paraId="5C49DA13" w14:textId="77777777" w:rsidR="00F14726" w:rsidRPr="00F14726" w:rsidRDefault="00000000" w:rsidP="00F14726">
      <w:pPr>
        <w:rPr>
          <w:lang w:val="es-AR"/>
        </w:rPr>
      </w:pPr>
      <w:r>
        <w:rPr>
          <w:lang w:val="es-AR"/>
        </w:rPr>
        <w:pict w14:anchorId="39D0F3CE">
          <v:rect id="_x0000_i1031" style="width:0;height:1.5pt" o:hralign="center" o:hrstd="t" o:hr="t" fillcolor="#a0a0a0" stroked="f"/>
        </w:pict>
      </w:r>
    </w:p>
    <w:p w14:paraId="183FF381" w14:textId="195508A2" w:rsidR="00F14726" w:rsidRPr="00F14726" w:rsidRDefault="001143DE" w:rsidP="001143DE">
      <w:pPr>
        <w:pStyle w:val="Ttulo3"/>
      </w:pPr>
      <w:bookmarkStart w:id="52" w:name="_Toc213753801"/>
      <w:r w:rsidRPr="001143DE">
        <w:lastRenderedPageBreak/>
        <w:t xml:space="preserve">12.2.5 </w:t>
      </w:r>
      <w:r w:rsidR="00F14726" w:rsidRPr="00F14726">
        <w:t xml:space="preserve">Registrar </w:t>
      </w:r>
      <w:proofErr w:type="spellStart"/>
      <w:r w:rsidR="00F14726" w:rsidRPr="00F14726">
        <w:t>servicio</w:t>
      </w:r>
      <w:proofErr w:type="spellEnd"/>
      <w:r w:rsidR="00F14726" w:rsidRPr="00F14726">
        <w:t xml:space="preserve"> </w:t>
      </w:r>
      <w:proofErr w:type="spellStart"/>
      <w:r w:rsidR="00F14726" w:rsidRPr="00F14726">
        <w:t>técnico</w:t>
      </w:r>
      <w:bookmarkEnd w:id="52"/>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6822"/>
      </w:tblGrid>
      <w:tr w:rsidR="00F14726" w:rsidRPr="00F14726" w14:paraId="3474DB42" w14:textId="77777777" w:rsidTr="00F14726">
        <w:trPr>
          <w:tblHeader/>
          <w:tblCellSpacing w:w="15" w:type="dxa"/>
        </w:trPr>
        <w:tc>
          <w:tcPr>
            <w:tcW w:w="0" w:type="auto"/>
            <w:vAlign w:val="center"/>
            <w:hideMark/>
          </w:tcPr>
          <w:p w14:paraId="686D6537" w14:textId="77777777" w:rsidR="00F14726" w:rsidRPr="00F14726" w:rsidRDefault="00F14726" w:rsidP="00F14726">
            <w:pPr>
              <w:rPr>
                <w:b/>
                <w:bCs/>
                <w:lang w:val="es-AR"/>
              </w:rPr>
            </w:pPr>
            <w:r w:rsidRPr="00F14726">
              <w:rPr>
                <w:b/>
                <w:bCs/>
                <w:lang w:val="es-AR"/>
              </w:rPr>
              <w:t>Elemento</w:t>
            </w:r>
          </w:p>
        </w:tc>
        <w:tc>
          <w:tcPr>
            <w:tcW w:w="0" w:type="auto"/>
            <w:vAlign w:val="center"/>
            <w:hideMark/>
          </w:tcPr>
          <w:p w14:paraId="47D0E884" w14:textId="77777777" w:rsidR="00F14726" w:rsidRPr="00F14726" w:rsidRDefault="00F14726" w:rsidP="00F14726">
            <w:pPr>
              <w:rPr>
                <w:b/>
                <w:bCs/>
                <w:lang w:val="es-AR"/>
              </w:rPr>
            </w:pPr>
            <w:r w:rsidRPr="00F14726">
              <w:rPr>
                <w:b/>
                <w:bCs/>
                <w:lang w:val="es-AR"/>
              </w:rPr>
              <w:t>Descripción</w:t>
            </w:r>
          </w:p>
        </w:tc>
      </w:tr>
      <w:tr w:rsidR="00F14726" w:rsidRPr="00F14726" w14:paraId="69989D3A" w14:textId="77777777" w:rsidTr="00F14726">
        <w:trPr>
          <w:tblCellSpacing w:w="15" w:type="dxa"/>
        </w:trPr>
        <w:tc>
          <w:tcPr>
            <w:tcW w:w="0" w:type="auto"/>
            <w:vAlign w:val="center"/>
            <w:hideMark/>
          </w:tcPr>
          <w:p w14:paraId="020C3B83" w14:textId="77777777" w:rsidR="00F14726" w:rsidRPr="00F14726" w:rsidRDefault="00F14726" w:rsidP="00F14726">
            <w:pPr>
              <w:rPr>
                <w:lang w:val="es-AR"/>
              </w:rPr>
            </w:pPr>
            <w:r w:rsidRPr="00F14726">
              <w:rPr>
                <w:b/>
                <w:bCs/>
                <w:lang w:val="es-AR"/>
              </w:rPr>
              <w:t>Actor principal:</w:t>
            </w:r>
          </w:p>
        </w:tc>
        <w:tc>
          <w:tcPr>
            <w:tcW w:w="0" w:type="auto"/>
            <w:vAlign w:val="center"/>
            <w:hideMark/>
          </w:tcPr>
          <w:p w14:paraId="2A53BD79" w14:textId="77777777" w:rsidR="00F14726" w:rsidRPr="00F14726" w:rsidRDefault="00F14726" w:rsidP="00F14726">
            <w:pPr>
              <w:rPr>
                <w:lang w:val="es-AR"/>
              </w:rPr>
            </w:pPr>
            <w:r w:rsidRPr="00F14726">
              <w:rPr>
                <w:lang w:val="es-AR"/>
              </w:rPr>
              <w:t>Servicio Técnico</w:t>
            </w:r>
          </w:p>
        </w:tc>
      </w:tr>
      <w:tr w:rsidR="00F14726" w:rsidRPr="00F14726" w14:paraId="7C612B89" w14:textId="77777777" w:rsidTr="00F14726">
        <w:trPr>
          <w:tblCellSpacing w:w="15" w:type="dxa"/>
        </w:trPr>
        <w:tc>
          <w:tcPr>
            <w:tcW w:w="0" w:type="auto"/>
            <w:vAlign w:val="center"/>
            <w:hideMark/>
          </w:tcPr>
          <w:p w14:paraId="1ED4BBD9" w14:textId="77777777" w:rsidR="00F14726" w:rsidRPr="00F14726" w:rsidRDefault="00F14726" w:rsidP="00F14726">
            <w:pPr>
              <w:rPr>
                <w:lang w:val="es-AR"/>
              </w:rPr>
            </w:pPr>
            <w:r w:rsidRPr="00F14726">
              <w:rPr>
                <w:b/>
                <w:bCs/>
                <w:lang w:val="es-AR"/>
              </w:rPr>
              <w:t>Descripción:</w:t>
            </w:r>
          </w:p>
        </w:tc>
        <w:tc>
          <w:tcPr>
            <w:tcW w:w="0" w:type="auto"/>
            <w:vAlign w:val="center"/>
            <w:hideMark/>
          </w:tcPr>
          <w:p w14:paraId="62373E62" w14:textId="77777777" w:rsidR="00F14726" w:rsidRPr="00F14726" w:rsidRDefault="00F14726" w:rsidP="00F14726">
            <w:pPr>
              <w:rPr>
                <w:lang w:val="es-AR"/>
              </w:rPr>
            </w:pPr>
            <w:r w:rsidRPr="00F14726">
              <w:rPr>
                <w:lang w:val="es-AR"/>
              </w:rPr>
              <w:t>Permite registrar servicios de reparación o mantenimiento y modificar su estado.</w:t>
            </w:r>
          </w:p>
        </w:tc>
      </w:tr>
      <w:tr w:rsidR="00F14726" w:rsidRPr="00F14726" w14:paraId="73122CB6" w14:textId="77777777" w:rsidTr="00F14726">
        <w:trPr>
          <w:tblCellSpacing w:w="15" w:type="dxa"/>
        </w:trPr>
        <w:tc>
          <w:tcPr>
            <w:tcW w:w="0" w:type="auto"/>
            <w:vAlign w:val="center"/>
            <w:hideMark/>
          </w:tcPr>
          <w:p w14:paraId="36D0233A" w14:textId="77777777" w:rsidR="00F14726" w:rsidRPr="00F14726" w:rsidRDefault="00F14726" w:rsidP="00F14726">
            <w:pPr>
              <w:rPr>
                <w:lang w:val="es-AR"/>
              </w:rPr>
            </w:pPr>
            <w:r w:rsidRPr="00F14726">
              <w:rPr>
                <w:b/>
                <w:bCs/>
                <w:lang w:val="es-AR"/>
              </w:rPr>
              <w:t>Precondición:</w:t>
            </w:r>
          </w:p>
        </w:tc>
        <w:tc>
          <w:tcPr>
            <w:tcW w:w="0" w:type="auto"/>
            <w:vAlign w:val="center"/>
            <w:hideMark/>
          </w:tcPr>
          <w:p w14:paraId="69E436AB" w14:textId="77777777" w:rsidR="00F14726" w:rsidRPr="00F14726" w:rsidRDefault="00F14726" w:rsidP="00F14726">
            <w:pPr>
              <w:rPr>
                <w:lang w:val="es-AR"/>
              </w:rPr>
            </w:pPr>
            <w:r w:rsidRPr="00F14726">
              <w:rPr>
                <w:lang w:val="es-AR"/>
              </w:rPr>
              <w:t>El cliente debe existir en el sistema.</w:t>
            </w:r>
          </w:p>
        </w:tc>
      </w:tr>
      <w:tr w:rsidR="00F14726" w:rsidRPr="00F14726" w14:paraId="11978B72" w14:textId="77777777" w:rsidTr="00F14726">
        <w:trPr>
          <w:tblCellSpacing w:w="15" w:type="dxa"/>
        </w:trPr>
        <w:tc>
          <w:tcPr>
            <w:tcW w:w="0" w:type="auto"/>
            <w:vAlign w:val="center"/>
            <w:hideMark/>
          </w:tcPr>
          <w:p w14:paraId="1B4A4638" w14:textId="77777777" w:rsidR="00F14726" w:rsidRPr="00F14726" w:rsidRDefault="00F14726" w:rsidP="00F14726">
            <w:pPr>
              <w:rPr>
                <w:lang w:val="es-AR"/>
              </w:rPr>
            </w:pPr>
            <w:r w:rsidRPr="00F14726">
              <w:rPr>
                <w:b/>
                <w:bCs/>
                <w:lang w:val="es-AR"/>
              </w:rPr>
              <w:t>Flujo normal:</w:t>
            </w:r>
          </w:p>
        </w:tc>
        <w:tc>
          <w:tcPr>
            <w:tcW w:w="0" w:type="auto"/>
            <w:vAlign w:val="center"/>
            <w:hideMark/>
          </w:tcPr>
          <w:p w14:paraId="0B748ED0" w14:textId="77777777" w:rsidR="00F14726" w:rsidRPr="00F14726" w:rsidRDefault="00F14726" w:rsidP="00F14726">
            <w:pPr>
              <w:rPr>
                <w:lang w:val="es-AR"/>
              </w:rPr>
            </w:pPr>
            <w:r w:rsidRPr="00F14726">
              <w:rPr>
                <w:lang w:val="es-AR"/>
              </w:rPr>
              <w:t>1. El técnico accede al módulo de servicios.</w:t>
            </w:r>
            <w:r w:rsidRPr="00F14726">
              <w:rPr>
                <w:lang w:val="es-AR"/>
              </w:rPr>
              <w:br/>
              <w:t>2. Registra el tipo de servicio, producto y descripción.</w:t>
            </w:r>
            <w:r w:rsidRPr="00F14726">
              <w:rPr>
                <w:lang w:val="es-AR"/>
              </w:rPr>
              <w:br/>
              <w:t>3. Define la fecha estimada de entrega.</w:t>
            </w:r>
            <w:r w:rsidRPr="00F14726">
              <w:rPr>
                <w:lang w:val="es-AR"/>
              </w:rPr>
              <w:br/>
              <w:t>4. Actualiza estado según el avance (pendiente, en proceso, completado).</w:t>
            </w:r>
            <w:r w:rsidRPr="00F14726">
              <w:rPr>
                <w:lang w:val="es-AR"/>
              </w:rPr>
              <w:br/>
              <w:t>5. Guarda los cambios.</w:t>
            </w:r>
          </w:p>
        </w:tc>
      </w:tr>
      <w:tr w:rsidR="00F14726" w:rsidRPr="00F14726" w14:paraId="4AF2016C" w14:textId="77777777" w:rsidTr="00F14726">
        <w:trPr>
          <w:tblCellSpacing w:w="15" w:type="dxa"/>
        </w:trPr>
        <w:tc>
          <w:tcPr>
            <w:tcW w:w="0" w:type="auto"/>
            <w:vAlign w:val="center"/>
            <w:hideMark/>
          </w:tcPr>
          <w:p w14:paraId="7DCD4BA2" w14:textId="77777777" w:rsidR="00F14726" w:rsidRPr="00F14726" w:rsidRDefault="00F14726" w:rsidP="00F14726">
            <w:pPr>
              <w:rPr>
                <w:lang w:val="es-AR"/>
              </w:rPr>
            </w:pPr>
            <w:r w:rsidRPr="00F14726">
              <w:rPr>
                <w:b/>
                <w:bCs/>
                <w:lang w:val="es-AR"/>
              </w:rPr>
              <w:t>Flujo alternativo:</w:t>
            </w:r>
          </w:p>
        </w:tc>
        <w:tc>
          <w:tcPr>
            <w:tcW w:w="0" w:type="auto"/>
            <w:vAlign w:val="center"/>
            <w:hideMark/>
          </w:tcPr>
          <w:p w14:paraId="47DB8109" w14:textId="77777777" w:rsidR="00F14726" w:rsidRPr="00F14726" w:rsidRDefault="00F14726" w:rsidP="00F14726">
            <w:pPr>
              <w:rPr>
                <w:lang w:val="es-AR"/>
              </w:rPr>
            </w:pPr>
            <w:r w:rsidRPr="00F14726">
              <w:rPr>
                <w:lang w:val="es-AR"/>
              </w:rPr>
              <w:t>Si falta información o el cliente no existe, el sistema muestra un error.</w:t>
            </w:r>
          </w:p>
        </w:tc>
      </w:tr>
      <w:tr w:rsidR="00F14726" w:rsidRPr="00F14726" w14:paraId="7A240467" w14:textId="77777777" w:rsidTr="00F14726">
        <w:trPr>
          <w:tblCellSpacing w:w="15" w:type="dxa"/>
        </w:trPr>
        <w:tc>
          <w:tcPr>
            <w:tcW w:w="0" w:type="auto"/>
            <w:vAlign w:val="center"/>
            <w:hideMark/>
          </w:tcPr>
          <w:p w14:paraId="412D6D31" w14:textId="77777777" w:rsidR="00F14726" w:rsidRPr="00F14726" w:rsidRDefault="00F14726" w:rsidP="00F14726">
            <w:pPr>
              <w:rPr>
                <w:lang w:val="es-AR"/>
              </w:rPr>
            </w:pPr>
            <w:r w:rsidRPr="00F14726">
              <w:rPr>
                <w:b/>
                <w:bCs/>
                <w:lang w:val="es-AR"/>
              </w:rPr>
              <w:t>Postcondición:</w:t>
            </w:r>
          </w:p>
        </w:tc>
        <w:tc>
          <w:tcPr>
            <w:tcW w:w="0" w:type="auto"/>
            <w:vAlign w:val="center"/>
            <w:hideMark/>
          </w:tcPr>
          <w:p w14:paraId="06C2CC4B" w14:textId="77777777" w:rsidR="00F14726" w:rsidRPr="00F14726" w:rsidRDefault="00F14726" w:rsidP="00F14726">
            <w:pPr>
              <w:rPr>
                <w:lang w:val="es-AR"/>
              </w:rPr>
            </w:pPr>
            <w:r w:rsidRPr="00F14726">
              <w:rPr>
                <w:lang w:val="es-AR"/>
              </w:rPr>
              <w:t>El servicio queda registrado o actualizado correctamente.</w:t>
            </w:r>
          </w:p>
        </w:tc>
      </w:tr>
    </w:tbl>
    <w:p w14:paraId="52C9D53C" w14:textId="77777777" w:rsidR="00F14726" w:rsidRPr="00F14726" w:rsidRDefault="00000000" w:rsidP="00F14726">
      <w:pPr>
        <w:rPr>
          <w:lang w:val="es-AR"/>
        </w:rPr>
      </w:pPr>
      <w:r>
        <w:rPr>
          <w:lang w:val="es-AR"/>
        </w:rPr>
        <w:pict w14:anchorId="202600CD">
          <v:rect id="_x0000_i1032" style="width:0;height:1.5pt" o:hralign="center" o:hrstd="t" o:hr="t" fillcolor="#a0a0a0" stroked="f"/>
        </w:pict>
      </w:r>
    </w:p>
    <w:p w14:paraId="24063557" w14:textId="74634222" w:rsidR="00F14726" w:rsidRPr="00F14726" w:rsidRDefault="001143DE" w:rsidP="001143DE">
      <w:pPr>
        <w:pStyle w:val="Ttulo3"/>
      </w:pPr>
      <w:bookmarkStart w:id="53" w:name="_Toc213753802"/>
      <w:r w:rsidRPr="001143DE">
        <w:t>12.2.</w:t>
      </w:r>
      <w:r>
        <w:t>7</w:t>
      </w:r>
      <w:r w:rsidRPr="001143DE">
        <w:t xml:space="preserve"> </w:t>
      </w:r>
      <w:r w:rsidR="00F14726" w:rsidRPr="00F14726">
        <w:rPr>
          <w:lang w:val="es-AR"/>
        </w:rPr>
        <w:t>Controlar stock</w:t>
      </w:r>
      <w:bookmarkEnd w:id="5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6789"/>
      </w:tblGrid>
      <w:tr w:rsidR="00F14726" w:rsidRPr="00F14726" w14:paraId="27C6E5DD" w14:textId="77777777" w:rsidTr="00F14726">
        <w:trPr>
          <w:tblHeader/>
          <w:tblCellSpacing w:w="15" w:type="dxa"/>
        </w:trPr>
        <w:tc>
          <w:tcPr>
            <w:tcW w:w="0" w:type="auto"/>
            <w:vAlign w:val="center"/>
            <w:hideMark/>
          </w:tcPr>
          <w:p w14:paraId="1D391C94" w14:textId="77777777" w:rsidR="00F14726" w:rsidRPr="00F14726" w:rsidRDefault="00F14726" w:rsidP="00F14726">
            <w:pPr>
              <w:rPr>
                <w:b/>
                <w:bCs/>
                <w:lang w:val="es-AR"/>
              </w:rPr>
            </w:pPr>
            <w:r w:rsidRPr="00F14726">
              <w:rPr>
                <w:b/>
                <w:bCs/>
                <w:lang w:val="es-AR"/>
              </w:rPr>
              <w:t>Elemento</w:t>
            </w:r>
          </w:p>
        </w:tc>
        <w:tc>
          <w:tcPr>
            <w:tcW w:w="0" w:type="auto"/>
            <w:vAlign w:val="center"/>
            <w:hideMark/>
          </w:tcPr>
          <w:p w14:paraId="330A28AB" w14:textId="77777777" w:rsidR="00F14726" w:rsidRPr="00F14726" w:rsidRDefault="00F14726" w:rsidP="00F14726">
            <w:pPr>
              <w:rPr>
                <w:b/>
                <w:bCs/>
                <w:lang w:val="es-AR"/>
              </w:rPr>
            </w:pPr>
            <w:r w:rsidRPr="00F14726">
              <w:rPr>
                <w:b/>
                <w:bCs/>
                <w:lang w:val="es-AR"/>
              </w:rPr>
              <w:t>Descripción</w:t>
            </w:r>
          </w:p>
        </w:tc>
      </w:tr>
      <w:tr w:rsidR="00F14726" w:rsidRPr="00F14726" w14:paraId="6790F95E" w14:textId="77777777" w:rsidTr="00F14726">
        <w:trPr>
          <w:tblCellSpacing w:w="15" w:type="dxa"/>
        </w:trPr>
        <w:tc>
          <w:tcPr>
            <w:tcW w:w="0" w:type="auto"/>
            <w:vAlign w:val="center"/>
            <w:hideMark/>
          </w:tcPr>
          <w:p w14:paraId="146D1C8A" w14:textId="77777777" w:rsidR="00F14726" w:rsidRPr="00F14726" w:rsidRDefault="00F14726" w:rsidP="00F14726">
            <w:pPr>
              <w:rPr>
                <w:lang w:val="es-AR"/>
              </w:rPr>
            </w:pPr>
            <w:r w:rsidRPr="00F14726">
              <w:rPr>
                <w:b/>
                <w:bCs/>
                <w:lang w:val="es-AR"/>
              </w:rPr>
              <w:t>Actor principal:</w:t>
            </w:r>
          </w:p>
        </w:tc>
        <w:tc>
          <w:tcPr>
            <w:tcW w:w="0" w:type="auto"/>
            <w:vAlign w:val="center"/>
            <w:hideMark/>
          </w:tcPr>
          <w:p w14:paraId="38EC9806" w14:textId="77777777" w:rsidR="00F14726" w:rsidRPr="00F14726" w:rsidRDefault="00F14726" w:rsidP="00F14726">
            <w:pPr>
              <w:rPr>
                <w:lang w:val="es-AR"/>
              </w:rPr>
            </w:pPr>
            <w:r w:rsidRPr="00F14726">
              <w:rPr>
                <w:lang w:val="es-AR"/>
              </w:rPr>
              <w:t>Administrador</w:t>
            </w:r>
          </w:p>
        </w:tc>
      </w:tr>
      <w:tr w:rsidR="00F14726" w:rsidRPr="00F14726" w14:paraId="01429F5A" w14:textId="77777777" w:rsidTr="00F14726">
        <w:trPr>
          <w:tblCellSpacing w:w="15" w:type="dxa"/>
        </w:trPr>
        <w:tc>
          <w:tcPr>
            <w:tcW w:w="0" w:type="auto"/>
            <w:vAlign w:val="center"/>
            <w:hideMark/>
          </w:tcPr>
          <w:p w14:paraId="3FBB6729" w14:textId="77777777" w:rsidR="00F14726" w:rsidRPr="00F14726" w:rsidRDefault="00F14726" w:rsidP="00F14726">
            <w:pPr>
              <w:rPr>
                <w:lang w:val="es-AR"/>
              </w:rPr>
            </w:pPr>
            <w:r w:rsidRPr="00F14726">
              <w:rPr>
                <w:b/>
                <w:bCs/>
                <w:lang w:val="es-AR"/>
              </w:rPr>
              <w:t>Actor secundario:</w:t>
            </w:r>
          </w:p>
        </w:tc>
        <w:tc>
          <w:tcPr>
            <w:tcW w:w="0" w:type="auto"/>
            <w:vAlign w:val="center"/>
            <w:hideMark/>
          </w:tcPr>
          <w:p w14:paraId="13716BD6" w14:textId="77777777" w:rsidR="00F14726" w:rsidRPr="00F14726" w:rsidRDefault="00F14726" w:rsidP="00F14726">
            <w:pPr>
              <w:rPr>
                <w:lang w:val="es-AR"/>
              </w:rPr>
            </w:pPr>
            <w:r w:rsidRPr="00F14726">
              <w:rPr>
                <w:lang w:val="es-AR"/>
              </w:rPr>
              <w:t>Sistema</w:t>
            </w:r>
          </w:p>
        </w:tc>
      </w:tr>
      <w:tr w:rsidR="00F14726" w:rsidRPr="00F14726" w14:paraId="108DDF0E" w14:textId="77777777" w:rsidTr="00F14726">
        <w:trPr>
          <w:tblCellSpacing w:w="15" w:type="dxa"/>
        </w:trPr>
        <w:tc>
          <w:tcPr>
            <w:tcW w:w="0" w:type="auto"/>
            <w:vAlign w:val="center"/>
            <w:hideMark/>
          </w:tcPr>
          <w:p w14:paraId="73E7F26B" w14:textId="77777777" w:rsidR="00F14726" w:rsidRPr="00F14726" w:rsidRDefault="00F14726" w:rsidP="00F14726">
            <w:pPr>
              <w:rPr>
                <w:lang w:val="es-AR"/>
              </w:rPr>
            </w:pPr>
            <w:r w:rsidRPr="00F14726">
              <w:rPr>
                <w:b/>
                <w:bCs/>
                <w:lang w:val="es-AR"/>
              </w:rPr>
              <w:t>Descripción:</w:t>
            </w:r>
          </w:p>
        </w:tc>
        <w:tc>
          <w:tcPr>
            <w:tcW w:w="0" w:type="auto"/>
            <w:vAlign w:val="center"/>
            <w:hideMark/>
          </w:tcPr>
          <w:p w14:paraId="244BF1F4" w14:textId="77777777" w:rsidR="00F14726" w:rsidRPr="00F14726" w:rsidRDefault="00F14726" w:rsidP="00F14726">
            <w:pPr>
              <w:rPr>
                <w:lang w:val="es-AR"/>
              </w:rPr>
            </w:pPr>
            <w:r w:rsidRPr="00F14726">
              <w:rPr>
                <w:lang w:val="es-AR"/>
              </w:rPr>
              <w:t>Permite controlar los niveles de stock y registrar movimientos de entrada o salida.</w:t>
            </w:r>
          </w:p>
        </w:tc>
      </w:tr>
      <w:tr w:rsidR="00F14726" w:rsidRPr="00F14726" w14:paraId="1D7E06E7" w14:textId="77777777" w:rsidTr="00F14726">
        <w:trPr>
          <w:tblCellSpacing w:w="15" w:type="dxa"/>
        </w:trPr>
        <w:tc>
          <w:tcPr>
            <w:tcW w:w="0" w:type="auto"/>
            <w:vAlign w:val="center"/>
            <w:hideMark/>
          </w:tcPr>
          <w:p w14:paraId="2DB2E584" w14:textId="77777777" w:rsidR="00F14726" w:rsidRPr="00F14726" w:rsidRDefault="00F14726" w:rsidP="00F14726">
            <w:pPr>
              <w:rPr>
                <w:lang w:val="es-AR"/>
              </w:rPr>
            </w:pPr>
            <w:r w:rsidRPr="00F14726">
              <w:rPr>
                <w:b/>
                <w:bCs/>
                <w:lang w:val="es-AR"/>
              </w:rPr>
              <w:t>Precondición:</w:t>
            </w:r>
          </w:p>
        </w:tc>
        <w:tc>
          <w:tcPr>
            <w:tcW w:w="0" w:type="auto"/>
            <w:vAlign w:val="center"/>
            <w:hideMark/>
          </w:tcPr>
          <w:p w14:paraId="431BD318" w14:textId="77777777" w:rsidR="00F14726" w:rsidRPr="00F14726" w:rsidRDefault="00F14726" w:rsidP="00F14726">
            <w:pPr>
              <w:rPr>
                <w:lang w:val="es-AR"/>
              </w:rPr>
            </w:pPr>
            <w:r w:rsidRPr="00F14726">
              <w:rPr>
                <w:lang w:val="es-AR"/>
              </w:rPr>
              <w:t>Debe haber productos registrados.</w:t>
            </w:r>
          </w:p>
        </w:tc>
      </w:tr>
      <w:tr w:rsidR="00F14726" w:rsidRPr="00F14726" w14:paraId="7D3E70E7" w14:textId="77777777" w:rsidTr="00F14726">
        <w:trPr>
          <w:tblCellSpacing w:w="15" w:type="dxa"/>
        </w:trPr>
        <w:tc>
          <w:tcPr>
            <w:tcW w:w="0" w:type="auto"/>
            <w:vAlign w:val="center"/>
            <w:hideMark/>
          </w:tcPr>
          <w:p w14:paraId="06DB94D4" w14:textId="77777777" w:rsidR="00F14726" w:rsidRPr="00F14726" w:rsidRDefault="00F14726" w:rsidP="00F14726">
            <w:pPr>
              <w:rPr>
                <w:lang w:val="es-AR"/>
              </w:rPr>
            </w:pPr>
            <w:r w:rsidRPr="00F14726">
              <w:rPr>
                <w:b/>
                <w:bCs/>
                <w:lang w:val="es-AR"/>
              </w:rPr>
              <w:t>Flujo normal:</w:t>
            </w:r>
          </w:p>
        </w:tc>
        <w:tc>
          <w:tcPr>
            <w:tcW w:w="0" w:type="auto"/>
            <w:vAlign w:val="center"/>
            <w:hideMark/>
          </w:tcPr>
          <w:p w14:paraId="30E93261" w14:textId="77777777" w:rsidR="00F14726" w:rsidRPr="00F14726" w:rsidRDefault="00F14726" w:rsidP="00F14726">
            <w:pPr>
              <w:rPr>
                <w:lang w:val="es-AR"/>
              </w:rPr>
            </w:pPr>
            <w:r w:rsidRPr="00F14726">
              <w:rPr>
                <w:lang w:val="es-AR"/>
              </w:rPr>
              <w:t>1. El administrador consulta el módulo de stock.</w:t>
            </w:r>
            <w:r w:rsidRPr="00F14726">
              <w:rPr>
                <w:lang w:val="es-AR"/>
              </w:rPr>
              <w:br/>
              <w:t>2. Revisa cantidades disponibles.</w:t>
            </w:r>
            <w:r w:rsidRPr="00F14726">
              <w:rPr>
                <w:lang w:val="es-AR"/>
              </w:rPr>
              <w:br/>
              <w:t>3. Registra movimientos si corresponde (entrada, salida, ajuste).</w:t>
            </w:r>
            <w:r w:rsidRPr="00F14726">
              <w:rPr>
                <w:lang w:val="es-AR"/>
              </w:rPr>
              <w:br/>
              <w:t>4. El sistema guarda los cambios y actualiza valores.</w:t>
            </w:r>
          </w:p>
        </w:tc>
      </w:tr>
      <w:tr w:rsidR="00F14726" w:rsidRPr="00F14726" w14:paraId="0609907F" w14:textId="77777777" w:rsidTr="00F14726">
        <w:trPr>
          <w:tblCellSpacing w:w="15" w:type="dxa"/>
        </w:trPr>
        <w:tc>
          <w:tcPr>
            <w:tcW w:w="0" w:type="auto"/>
            <w:vAlign w:val="center"/>
            <w:hideMark/>
          </w:tcPr>
          <w:p w14:paraId="5F7E3A90" w14:textId="77777777" w:rsidR="00F14726" w:rsidRPr="00F14726" w:rsidRDefault="00F14726" w:rsidP="00F14726">
            <w:pPr>
              <w:rPr>
                <w:lang w:val="es-AR"/>
              </w:rPr>
            </w:pPr>
            <w:r w:rsidRPr="00F14726">
              <w:rPr>
                <w:b/>
                <w:bCs/>
                <w:lang w:val="es-AR"/>
              </w:rPr>
              <w:lastRenderedPageBreak/>
              <w:t>Flujo alternativo:</w:t>
            </w:r>
          </w:p>
        </w:tc>
        <w:tc>
          <w:tcPr>
            <w:tcW w:w="0" w:type="auto"/>
            <w:vAlign w:val="center"/>
            <w:hideMark/>
          </w:tcPr>
          <w:p w14:paraId="08998ED7" w14:textId="77777777" w:rsidR="00F14726" w:rsidRPr="00F14726" w:rsidRDefault="00F14726" w:rsidP="00F14726">
            <w:pPr>
              <w:rPr>
                <w:lang w:val="es-AR"/>
              </w:rPr>
            </w:pPr>
            <w:r w:rsidRPr="00F14726">
              <w:rPr>
                <w:lang w:val="es-AR"/>
              </w:rPr>
              <w:t>Si la cantidad ingresada es inválida, el sistema lo notifica.</w:t>
            </w:r>
          </w:p>
        </w:tc>
      </w:tr>
      <w:tr w:rsidR="00F14726" w:rsidRPr="00F14726" w14:paraId="3BBA83DD" w14:textId="77777777" w:rsidTr="00F14726">
        <w:trPr>
          <w:tblCellSpacing w:w="15" w:type="dxa"/>
        </w:trPr>
        <w:tc>
          <w:tcPr>
            <w:tcW w:w="0" w:type="auto"/>
            <w:vAlign w:val="center"/>
            <w:hideMark/>
          </w:tcPr>
          <w:p w14:paraId="37F90911" w14:textId="77777777" w:rsidR="00F14726" w:rsidRPr="00F14726" w:rsidRDefault="00F14726" w:rsidP="00F14726">
            <w:pPr>
              <w:rPr>
                <w:lang w:val="es-AR"/>
              </w:rPr>
            </w:pPr>
            <w:r w:rsidRPr="00F14726">
              <w:rPr>
                <w:b/>
                <w:bCs/>
                <w:lang w:val="es-AR"/>
              </w:rPr>
              <w:t>Postcondición:</w:t>
            </w:r>
          </w:p>
        </w:tc>
        <w:tc>
          <w:tcPr>
            <w:tcW w:w="0" w:type="auto"/>
            <w:vAlign w:val="center"/>
            <w:hideMark/>
          </w:tcPr>
          <w:p w14:paraId="67DD9C1A" w14:textId="77777777" w:rsidR="00F14726" w:rsidRPr="00F14726" w:rsidRDefault="00F14726" w:rsidP="00F14726">
            <w:pPr>
              <w:rPr>
                <w:lang w:val="es-AR"/>
              </w:rPr>
            </w:pPr>
            <w:r w:rsidRPr="00F14726">
              <w:rPr>
                <w:lang w:val="es-AR"/>
              </w:rPr>
              <w:t>El stock se actualiza correctamente en la base de datos.</w:t>
            </w:r>
          </w:p>
        </w:tc>
      </w:tr>
    </w:tbl>
    <w:p w14:paraId="7D6176C5" w14:textId="77777777" w:rsidR="00F14726" w:rsidRPr="00F14726" w:rsidRDefault="00000000" w:rsidP="00F14726">
      <w:pPr>
        <w:rPr>
          <w:lang w:val="es-AR"/>
        </w:rPr>
      </w:pPr>
      <w:r>
        <w:rPr>
          <w:lang w:val="es-AR"/>
        </w:rPr>
        <w:pict w14:anchorId="6CF97F94">
          <v:rect id="_x0000_i1033" style="width:0;height:1.5pt" o:hralign="center" o:hrstd="t" o:hr="t" fillcolor="#a0a0a0" stroked="f"/>
        </w:pict>
      </w:r>
    </w:p>
    <w:p w14:paraId="1F165A55" w14:textId="306F3F3B" w:rsidR="00F14726" w:rsidRPr="00F14726" w:rsidRDefault="001143DE" w:rsidP="001143DE">
      <w:pPr>
        <w:pStyle w:val="Ttulo3"/>
      </w:pPr>
      <w:bookmarkStart w:id="54" w:name="_Toc213753803"/>
      <w:r w:rsidRPr="001143DE">
        <w:t>12.2.</w:t>
      </w:r>
      <w:r>
        <w:t>8</w:t>
      </w:r>
      <w:r w:rsidRPr="001143DE">
        <w:t xml:space="preserve"> </w:t>
      </w:r>
      <w:r w:rsidR="00F14726" w:rsidRPr="00F14726">
        <w:rPr>
          <w:lang w:val="es-AR"/>
        </w:rPr>
        <w:t>Generar reportes</w:t>
      </w:r>
      <w:bookmarkEnd w:id="5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6624"/>
      </w:tblGrid>
      <w:tr w:rsidR="00F14726" w:rsidRPr="00F14726" w14:paraId="35A506CA" w14:textId="77777777" w:rsidTr="00F14726">
        <w:trPr>
          <w:tblHeader/>
          <w:tblCellSpacing w:w="15" w:type="dxa"/>
        </w:trPr>
        <w:tc>
          <w:tcPr>
            <w:tcW w:w="0" w:type="auto"/>
            <w:vAlign w:val="center"/>
            <w:hideMark/>
          </w:tcPr>
          <w:p w14:paraId="37941E9C" w14:textId="77777777" w:rsidR="00F14726" w:rsidRPr="00F14726" w:rsidRDefault="00F14726" w:rsidP="00F14726">
            <w:pPr>
              <w:rPr>
                <w:b/>
                <w:bCs/>
                <w:lang w:val="es-AR"/>
              </w:rPr>
            </w:pPr>
            <w:r w:rsidRPr="00F14726">
              <w:rPr>
                <w:b/>
                <w:bCs/>
                <w:lang w:val="es-AR"/>
              </w:rPr>
              <w:t>Elemento</w:t>
            </w:r>
          </w:p>
        </w:tc>
        <w:tc>
          <w:tcPr>
            <w:tcW w:w="0" w:type="auto"/>
            <w:vAlign w:val="center"/>
            <w:hideMark/>
          </w:tcPr>
          <w:p w14:paraId="48671532" w14:textId="77777777" w:rsidR="00F14726" w:rsidRPr="00F14726" w:rsidRDefault="00F14726" w:rsidP="00F14726">
            <w:pPr>
              <w:rPr>
                <w:b/>
                <w:bCs/>
                <w:lang w:val="es-AR"/>
              </w:rPr>
            </w:pPr>
            <w:r w:rsidRPr="00F14726">
              <w:rPr>
                <w:b/>
                <w:bCs/>
                <w:lang w:val="es-AR"/>
              </w:rPr>
              <w:t>Descripción</w:t>
            </w:r>
          </w:p>
        </w:tc>
      </w:tr>
      <w:tr w:rsidR="00F14726" w:rsidRPr="00F14726" w14:paraId="6B9B85ED" w14:textId="77777777" w:rsidTr="00F14726">
        <w:trPr>
          <w:tblCellSpacing w:w="15" w:type="dxa"/>
        </w:trPr>
        <w:tc>
          <w:tcPr>
            <w:tcW w:w="0" w:type="auto"/>
            <w:vAlign w:val="center"/>
            <w:hideMark/>
          </w:tcPr>
          <w:p w14:paraId="1702553E" w14:textId="77777777" w:rsidR="00F14726" w:rsidRPr="00F14726" w:rsidRDefault="00F14726" w:rsidP="00F14726">
            <w:pPr>
              <w:rPr>
                <w:lang w:val="es-AR"/>
              </w:rPr>
            </w:pPr>
            <w:r w:rsidRPr="00F14726">
              <w:rPr>
                <w:b/>
                <w:bCs/>
                <w:lang w:val="es-AR"/>
              </w:rPr>
              <w:t>Actor principal:</w:t>
            </w:r>
          </w:p>
        </w:tc>
        <w:tc>
          <w:tcPr>
            <w:tcW w:w="0" w:type="auto"/>
            <w:vAlign w:val="center"/>
            <w:hideMark/>
          </w:tcPr>
          <w:p w14:paraId="4F8CE78A" w14:textId="77777777" w:rsidR="00F14726" w:rsidRPr="00F14726" w:rsidRDefault="00F14726" w:rsidP="00F14726">
            <w:pPr>
              <w:rPr>
                <w:lang w:val="es-AR"/>
              </w:rPr>
            </w:pPr>
            <w:r w:rsidRPr="00F14726">
              <w:rPr>
                <w:lang w:val="es-AR"/>
              </w:rPr>
              <w:t>Administrador</w:t>
            </w:r>
          </w:p>
        </w:tc>
      </w:tr>
      <w:tr w:rsidR="00F14726" w:rsidRPr="00F14726" w14:paraId="13B225A3" w14:textId="77777777" w:rsidTr="00F14726">
        <w:trPr>
          <w:tblCellSpacing w:w="15" w:type="dxa"/>
        </w:trPr>
        <w:tc>
          <w:tcPr>
            <w:tcW w:w="0" w:type="auto"/>
            <w:vAlign w:val="center"/>
            <w:hideMark/>
          </w:tcPr>
          <w:p w14:paraId="486DCB69" w14:textId="77777777" w:rsidR="00F14726" w:rsidRPr="00F14726" w:rsidRDefault="00F14726" w:rsidP="00F14726">
            <w:pPr>
              <w:rPr>
                <w:lang w:val="es-AR"/>
              </w:rPr>
            </w:pPr>
            <w:r w:rsidRPr="00F14726">
              <w:rPr>
                <w:b/>
                <w:bCs/>
                <w:lang w:val="es-AR"/>
              </w:rPr>
              <w:t>Actor secundario:</w:t>
            </w:r>
          </w:p>
        </w:tc>
        <w:tc>
          <w:tcPr>
            <w:tcW w:w="0" w:type="auto"/>
            <w:vAlign w:val="center"/>
            <w:hideMark/>
          </w:tcPr>
          <w:p w14:paraId="37214DCB" w14:textId="77777777" w:rsidR="00F14726" w:rsidRPr="00F14726" w:rsidRDefault="00F14726" w:rsidP="00F14726">
            <w:pPr>
              <w:rPr>
                <w:lang w:val="es-AR"/>
              </w:rPr>
            </w:pPr>
            <w:r w:rsidRPr="00F14726">
              <w:rPr>
                <w:lang w:val="es-AR"/>
              </w:rPr>
              <w:t>Sistema</w:t>
            </w:r>
          </w:p>
        </w:tc>
      </w:tr>
      <w:tr w:rsidR="00F14726" w:rsidRPr="00F14726" w14:paraId="4CEB5102" w14:textId="77777777" w:rsidTr="00F14726">
        <w:trPr>
          <w:tblCellSpacing w:w="15" w:type="dxa"/>
        </w:trPr>
        <w:tc>
          <w:tcPr>
            <w:tcW w:w="0" w:type="auto"/>
            <w:vAlign w:val="center"/>
            <w:hideMark/>
          </w:tcPr>
          <w:p w14:paraId="345A9D3B" w14:textId="77777777" w:rsidR="00F14726" w:rsidRPr="00F14726" w:rsidRDefault="00F14726" w:rsidP="00F14726">
            <w:pPr>
              <w:rPr>
                <w:lang w:val="es-AR"/>
              </w:rPr>
            </w:pPr>
            <w:r w:rsidRPr="00F14726">
              <w:rPr>
                <w:b/>
                <w:bCs/>
                <w:lang w:val="es-AR"/>
              </w:rPr>
              <w:t>Descripción:</w:t>
            </w:r>
          </w:p>
        </w:tc>
        <w:tc>
          <w:tcPr>
            <w:tcW w:w="0" w:type="auto"/>
            <w:vAlign w:val="center"/>
            <w:hideMark/>
          </w:tcPr>
          <w:p w14:paraId="134EB10F" w14:textId="77777777" w:rsidR="00F14726" w:rsidRPr="00F14726" w:rsidRDefault="00F14726" w:rsidP="00F14726">
            <w:pPr>
              <w:rPr>
                <w:lang w:val="es-AR"/>
              </w:rPr>
            </w:pPr>
            <w:r w:rsidRPr="00F14726">
              <w:rPr>
                <w:lang w:val="es-AR"/>
              </w:rPr>
              <w:t>Permite generar reportes de ventas, servicios y stock en formato PDF.</w:t>
            </w:r>
          </w:p>
        </w:tc>
      </w:tr>
      <w:tr w:rsidR="00F14726" w:rsidRPr="00F14726" w14:paraId="5D051189" w14:textId="77777777" w:rsidTr="00F14726">
        <w:trPr>
          <w:tblCellSpacing w:w="15" w:type="dxa"/>
        </w:trPr>
        <w:tc>
          <w:tcPr>
            <w:tcW w:w="0" w:type="auto"/>
            <w:vAlign w:val="center"/>
            <w:hideMark/>
          </w:tcPr>
          <w:p w14:paraId="7A8F9B48" w14:textId="77777777" w:rsidR="00F14726" w:rsidRPr="00F14726" w:rsidRDefault="00F14726" w:rsidP="00F14726">
            <w:pPr>
              <w:rPr>
                <w:lang w:val="es-AR"/>
              </w:rPr>
            </w:pPr>
            <w:r w:rsidRPr="00F14726">
              <w:rPr>
                <w:b/>
                <w:bCs/>
                <w:lang w:val="es-AR"/>
              </w:rPr>
              <w:t>Precondición:</w:t>
            </w:r>
          </w:p>
        </w:tc>
        <w:tc>
          <w:tcPr>
            <w:tcW w:w="0" w:type="auto"/>
            <w:vAlign w:val="center"/>
            <w:hideMark/>
          </w:tcPr>
          <w:p w14:paraId="72450606" w14:textId="77777777" w:rsidR="00F14726" w:rsidRPr="00F14726" w:rsidRDefault="00F14726" w:rsidP="00F14726">
            <w:pPr>
              <w:rPr>
                <w:lang w:val="es-AR"/>
              </w:rPr>
            </w:pPr>
            <w:r w:rsidRPr="00F14726">
              <w:rPr>
                <w:lang w:val="es-AR"/>
              </w:rPr>
              <w:t>Debe haber datos registrados en el sistema.</w:t>
            </w:r>
          </w:p>
        </w:tc>
      </w:tr>
      <w:tr w:rsidR="00F14726" w:rsidRPr="00F14726" w14:paraId="74EBB3B2" w14:textId="77777777" w:rsidTr="00F14726">
        <w:trPr>
          <w:tblCellSpacing w:w="15" w:type="dxa"/>
        </w:trPr>
        <w:tc>
          <w:tcPr>
            <w:tcW w:w="0" w:type="auto"/>
            <w:vAlign w:val="center"/>
            <w:hideMark/>
          </w:tcPr>
          <w:p w14:paraId="267E8A44" w14:textId="77777777" w:rsidR="00F14726" w:rsidRPr="00F14726" w:rsidRDefault="00F14726" w:rsidP="00F14726">
            <w:pPr>
              <w:rPr>
                <w:lang w:val="es-AR"/>
              </w:rPr>
            </w:pPr>
            <w:r w:rsidRPr="00F14726">
              <w:rPr>
                <w:b/>
                <w:bCs/>
                <w:lang w:val="es-AR"/>
              </w:rPr>
              <w:t>Flujo normal:</w:t>
            </w:r>
          </w:p>
        </w:tc>
        <w:tc>
          <w:tcPr>
            <w:tcW w:w="0" w:type="auto"/>
            <w:vAlign w:val="center"/>
            <w:hideMark/>
          </w:tcPr>
          <w:p w14:paraId="5F8B0FD8" w14:textId="77777777" w:rsidR="00F14726" w:rsidRPr="00F14726" w:rsidRDefault="00F14726" w:rsidP="00F14726">
            <w:pPr>
              <w:rPr>
                <w:lang w:val="es-AR"/>
              </w:rPr>
            </w:pPr>
            <w:r w:rsidRPr="00F14726">
              <w:rPr>
                <w:lang w:val="es-AR"/>
              </w:rPr>
              <w:t>1. El usuario accede al módulo de reportes.</w:t>
            </w:r>
            <w:r w:rsidRPr="00F14726">
              <w:rPr>
                <w:lang w:val="es-AR"/>
              </w:rPr>
              <w:br/>
              <w:t>2. Selecciona tipo de reporte y rango de fechas.</w:t>
            </w:r>
            <w:r w:rsidRPr="00F14726">
              <w:rPr>
                <w:lang w:val="es-AR"/>
              </w:rPr>
              <w:br/>
              <w:t>3. El sistema genera el archivo PDF y lo muestra o descarga.</w:t>
            </w:r>
          </w:p>
        </w:tc>
      </w:tr>
      <w:tr w:rsidR="00F14726" w:rsidRPr="00F14726" w14:paraId="14232299" w14:textId="77777777" w:rsidTr="00F14726">
        <w:trPr>
          <w:tblCellSpacing w:w="15" w:type="dxa"/>
        </w:trPr>
        <w:tc>
          <w:tcPr>
            <w:tcW w:w="0" w:type="auto"/>
            <w:vAlign w:val="center"/>
            <w:hideMark/>
          </w:tcPr>
          <w:p w14:paraId="1159B8E4" w14:textId="77777777" w:rsidR="00F14726" w:rsidRPr="00F14726" w:rsidRDefault="00F14726" w:rsidP="00F14726">
            <w:pPr>
              <w:rPr>
                <w:lang w:val="es-AR"/>
              </w:rPr>
            </w:pPr>
            <w:r w:rsidRPr="00F14726">
              <w:rPr>
                <w:b/>
                <w:bCs/>
                <w:lang w:val="es-AR"/>
              </w:rPr>
              <w:t>Flujo alternativo:</w:t>
            </w:r>
          </w:p>
        </w:tc>
        <w:tc>
          <w:tcPr>
            <w:tcW w:w="0" w:type="auto"/>
            <w:vAlign w:val="center"/>
            <w:hideMark/>
          </w:tcPr>
          <w:p w14:paraId="3A16B4CE" w14:textId="77777777" w:rsidR="00F14726" w:rsidRPr="00F14726" w:rsidRDefault="00F14726" w:rsidP="00F14726">
            <w:pPr>
              <w:rPr>
                <w:lang w:val="es-AR"/>
              </w:rPr>
            </w:pPr>
            <w:r w:rsidRPr="00F14726">
              <w:rPr>
                <w:lang w:val="es-AR"/>
              </w:rPr>
              <w:t>Si no hay datos para el rango seleccionado, se muestra un mensaje.</w:t>
            </w:r>
          </w:p>
        </w:tc>
      </w:tr>
      <w:tr w:rsidR="00F14726" w:rsidRPr="00F14726" w14:paraId="6C67B2FF" w14:textId="77777777" w:rsidTr="00F14726">
        <w:trPr>
          <w:tblCellSpacing w:w="15" w:type="dxa"/>
        </w:trPr>
        <w:tc>
          <w:tcPr>
            <w:tcW w:w="0" w:type="auto"/>
            <w:vAlign w:val="center"/>
            <w:hideMark/>
          </w:tcPr>
          <w:p w14:paraId="22F3004E" w14:textId="77777777" w:rsidR="00F14726" w:rsidRPr="00F14726" w:rsidRDefault="00F14726" w:rsidP="00F14726">
            <w:pPr>
              <w:rPr>
                <w:lang w:val="es-AR"/>
              </w:rPr>
            </w:pPr>
            <w:r w:rsidRPr="00F14726">
              <w:rPr>
                <w:b/>
                <w:bCs/>
                <w:lang w:val="es-AR"/>
              </w:rPr>
              <w:t>Postcondición:</w:t>
            </w:r>
          </w:p>
        </w:tc>
        <w:tc>
          <w:tcPr>
            <w:tcW w:w="0" w:type="auto"/>
            <w:vAlign w:val="center"/>
            <w:hideMark/>
          </w:tcPr>
          <w:p w14:paraId="5F5F7711" w14:textId="77777777" w:rsidR="00F14726" w:rsidRPr="00F14726" w:rsidRDefault="00F14726" w:rsidP="00F14726">
            <w:pPr>
              <w:rPr>
                <w:lang w:val="es-AR"/>
              </w:rPr>
            </w:pPr>
            <w:r w:rsidRPr="00F14726">
              <w:rPr>
                <w:lang w:val="es-AR"/>
              </w:rPr>
              <w:t>El reporte se genera exitosamente.</w:t>
            </w:r>
          </w:p>
        </w:tc>
      </w:tr>
    </w:tbl>
    <w:p w14:paraId="614AC916" w14:textId="77777777" w:rsidR="00F14726" w:rsidRPr="00F14726" w:rsidRDefault="00000000" w:rsidP="00F14726">
      <w:pPr>
        <w:rPr>
          <w:lang w:val="es-AR"/>
        </w:rPr>
      </w:pPr>
      <w:r>
        <w:rPr>
          <w:lang w:val="es-AR"/>
        </w:rPr>
        <w:pict w14:anchorId="3AA03911">
          <v:rect id="_x0000_i1034" style="width:0;height:1.5pt" o:hralign="center" o:hrstd="t" o:hr="t" fillcolor="#a0a0a0" stroked="f"/>
        </w:pict>
      </w:r>
    </w:p>
    <w:p w14:paraId="0D1132ED" w14:textId="3D99AB24" w:rsidR="00F14726" w:rsidRPr="00F14726" w:rsidRDefault="001143DE" w:rsidP="001143DE">
      <w:pPr>
        <w:pStyle w:val="Ttulo3"/>
      </w:pPr>
      <w:bookmarkStart w:id="55" w:name="_Toc213753804"/>
      <w:r w:rsidRPr="001143DE">
        <w:t>12.2.</w:t>
      </w:r>
      <w:r>
        <w:t>9</w:t>
      </w:r>
      <w:r w:rsidRPr="001143DE">
        <w:t xml:space="preserve"> </w:t>
      </w:r>
      <w:r>
        <w:rPr>
          <w:lang w:val="es-AR"/>
        </w:rPr>
        <w:t>U</w:t>
      </w:r>
      <w:r w:rsidR="00F14726" w:rsidRPr="00F14726">
        <w:rPr>
          <w:lang w:val="es-AR"/>
        </w:rPr>
        <w:t>suarios</w:t>
      </w:r>
      <w:bookmarkEnd w:id="5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6368"/>
      </w:tblGrid>
      <w:tr w:rsidR="00F14726" w:rsidRPr="00F14726" w14:paraId="2EBA4FA9" w14:textId="77777777" w:rsidTr="00F14726">
        <w:trPr>
          <w:tblHeader/>
          <w:tblCellSpacing w:w="15" w:type="dxa"/>
        </w:trPr>
        <w:tc>
          <w:tcPr>
            <w:tcW w:w="0" w:type="auto"/>
            <w:vAlign w:val="center"/>
            <w:hideMark/>
          </w:tcPr>
          <w:p w14:paraId="67DB7115" w14:textId="77777777" w:rsidR="00F14726" w:rsidRPr="00F14726" w:rsidRDefault="00F14726" w:rsidP="00F14726">
            <w:pPr>
              <w:rPr>
                <w:b/>
                <w:bCs/>
                <w:lang w:val="es-AR"/>
              </w:rPr>
            </w:pPr>
            <w:r w:rsidRPr="00F14726">
              <w:rPr>
                <w:b/>
                <w:bCs/>
                <w:lang w:val="es-AR"/>
              </w:rPr>
              <w:t>Elemento</w:t>
            </w:r>
          </w:p>
        </w:tc>
        <w:tc>
          <w:tcPr>
            <w:tcW w:w="0" w:type="auto"/>
            <w:vAlign w:val="center"/>
            <w:hideMark/>
          </w:tcPr>
          <w:p w14:paraId="688E1B4D" w14:textId="77777777" w:rsidR="00F14726" w:rsidRPr="00F14726" w:rsidRDefault="00F14726" w:rsidP="00F14726">
            <w:pPr>
              <w:rPr>
                <w:b/>
                <w:bCs/>
                <w:lang w:val="es-AR"/>
              </w:rPr>
            </w:pPr>
            <w:r w:rsidRPr="00F14726">
              <w:rPr>
                <w:b/>
                <w:bCs/>
                <w:lang w:val="es-AR"/>
              </w:rPr>
              <w:t>Descripción</w:t>
            </w:r>
          </w:p>
        </w:tc>
      </w:tr>
      <w:tr w:rsidR="00F14726" w:rsidRPr="00F14726" w14:paraId="4EB757BA" w14:textId="77777777" w:rsidTr="00F14726">
        <w:trPr>
          <w:tblCellSpacing w:w="15" w:type="dxa"/>
        </w:trPr>
        <w:tc>
          <w:tcPr>
            <w:tcW w:w="0" w:type="auto"/>
            <w:vAlign w:val="center"/>
            <w:hideMark/>
          </w:tcPr>
          <w:p w14:paraId="3C8ED572" w14:textId="77777777" w:rsidR="00F14726" w:rsidRPr="00F14726" w:rsidRDefault="00F14726" w:rsidP="00F14726">
            <w:pPr>
              <w:rPr>
                <w:lang w:val="es-AR"/>
              </w:rPr>
            </w:pPr>
            <w:r w:rsidRPr="00F14726">
              <w:rPr>
                <w:b/>
                <w:bCs/>
                <w:lang w:val="es-AR"/>
              </w:rPr>
              <w:t>Actor principal:</w:t>
            </w:r>
          </w:p>
        </w:tc>
        <w:tc>
          <w:tcPr>
            <w:tcW w:w="0" w:type="auto"/>
            <w:vAlign w:val="center"/>
            <w:hideMark/>
          </w:tcPr>
          <w:p w14:paraId="4E9F4217" w14:textId="77777777" w:rsidR="00F14726" w:rsidRPr="00F14726" w:rsidRDefault="00F14726" w:rsidP="00F14726">
            <w:pPr>
              <w:rPr>
                <w:lang w:val="es-AR"/>
              </w:rPr>
            </w:pPr>
            <w:r w:rsidRPr="00F14726">
              <w:rPr>
                <w:lang w:val="es-AR"/>
              </w:rPr>
              <w:t>Administrador</w:t>
            </w:r>
          </w:p>
        </w:tc>
      </w:tr>
      <w:tr w:rsidR="00F14726" w:rsidRPr="00F14726" w14:paraId="458FFA06" w14:textId="77777777" w:rsidTr="00F14726">
        <w:trPr>
          <w:tblCellSpacing w:w="15" w:type="dxa"/>
        </w:trPr>
        <w:tc>
          <w:tcPr>
            <w:tcW w:w="0" w:type="auto"/>
            <w:vAlign w:val="center"/>
            <w:hideMark/>
          </w:tcPr>
          <w:p w14:paraId="6AAD5F92" w14:textId="77777777" w:rsidR="00F14726" w:rsidRPr="00F14726" w:rsidRDefault="00F14726" w:rsidP="00F14726">
            <w:pPr>
              <w:rPr>
                <w:lang w:val="es-AR"/>
              </w:rPr>
            </w:pPr>
            <w:r w:rsidRPr="00F14726">
              <w:rPr>
                <w:b/>
                <w:bCs/>
                <w:lang w:val="es-AR"/>
              </w:rPr>
              <w:t>Descripción:</w:t>
            </w:r>
          </w:p>
        </w:tc>
        <w:tc>
          <w:tcPr>
            <w:tcW w:w="0" w:type="auto"/>
            <w:vAlign w:val="center"/>
            <w:hideMark/>
          </w:tcPr>
          <w:p w14:paraId="18385E8D" w14:textId="77777777" w:rsidR="00F14726" w:rsidRPr="00F14726" w:rsidRDefault="00F14726" w:rsidP="00F14726">
            <w:pPr>
              <w:rPr>
                <w:lang w:val="es-AR"/>
              </w:rPr>
            </w:pPr>
            <w:r w:rsidRPr="00F14726">
              <w:rPr>
                <w:lang w:val="es-AR"/>
              </w:rPr>
              <w:t>Permite crear, modificar o desactivar cuentas de usuario.</w:t>
            </w:r>
          </w:p>
        </w:tc>
      </w:tr>
      <w:tr w:rsidR="00F14726" w:rsidRPr="00F14726" w14:paraId="15B32746" w14:textId="77777777" w:rsidTr="00F14726">
        <w:trPr>
          <w:tblCellSpacing w:w="15" w:type="dxa"/>
        </w:trPr>
        <w:tc>
          <w:tcPr>
            <w:tcW w:w="0" w:type="auto"/>
            <w:vAlign w:val="center"/>
            <w:hideMark/>
          </w:tcPr>
          <w:p w14:paraId="3F7797DD" w14:textId="77777777" w:rsidR="00F14726" w:rsidRPr="00F14726" w:rsidRDefault="00F14726" w:rsidP="00F14726">
            <w:pPr>
              <w:rPr>
                <w:lang w:val="es-AR"/>
              </w:rPr>
            </w:pPr>
            <w:r w:rsidRPr="00F14726">
              <w:rPr>
                <w:b/>
                <w:bCs/>
                <w:lang w:val="es-AR"/>
              </w:rPr>
              <w:t>Precondición:</w:t>
            </w:r>
          </w:p>
        </w:tc>
        <w:tc>
          <w:tcPr>
            <w:tcW w:w="0" w:type="auto"/>
            <w:vAlign w:val="center"/>
            <w:hideMark/>
          </w:tcPr>
          <w:p w14:paraId="6A09D166" w14:textId="77777777" w:rsidR="00F14726" w:rsidRPr="00F14726" w:rsidRDefault="00F14726" w:rsidP="00F14726">
            <w:pPr>
              <w:rPr>
                <w:lang w:val="es-AR"/>
              </w:rPr>
            </w:pPr>
            <w:r w:rsidRPr="00F14726">
              <w:rPr>
                <w:lang w:val="es-AR"/>
              </w:rPr>
              <w:t>Debe existir sesión activa con permisos de administrador.</w:t>
            </w:r>
          </w:p>
        </w:tc>
      </w:tr>
      <w:tr w:rsidR="00F14726" w:rsidRPr="00F14726" w14:paraId="01D83257" w14:textId="77777777" w:rsidTr="00F14726">
        <w:trPr>
          <w:tblCellSpacing w:w="15" w:type="dxa"/>
        </w:trPr>
        <w:tc>
          <w:tcPr>
            <w:tcW w:w="0" w:type="auto"/>
            <w:vAlign w:val="center"/>
            <w:hideMark/>
          </w:tcPr>
          <w:p w14:paraId="14F66D84" w14:textId="77777777" w:rsidR="00F14726" w:rsidRPr="00F14726" w:rsidRDefault="00F14726" w:rsidP="00F14726">
            <w:pPr>
              <w:rPr>
                <w:lang w:val="es-AR"/>
              </w:rPr>
            </w:pPr>
            <w:r w:rsidRPr="00F14726">
              <w:rPr>
                <w:b/>
                <w:bCs/>
                <w:lang w:val="es-AR"/>
              </w:rPr>
              <w:t>Flujo normal:</w:t>
            </w:r>
          </w:p>
        </w:tc>
        <w:tc>
          <w:tcPr>
            <w:tcW w:w="0" w:type="auto"/>
            <w:vAlign w:val="center"/>
            <w:hideMark/>
          </w:tcPr>
          <w:p w14:paraId="4CD42690" w14:textId="77777777" w:rsidR="00F14726" w:rsidRPr="00F14726" w:rsidRDefault="00F14726" w:rsidP="00F14726">
            <w:pPr>
              <w:rPr>
                <w:lang w:val="es-AR"/>
              </w:rPr>
            </w:pPr>
            <w:r w:rsidRPr="00F14726">
              <w:rPr>
                <w:lang w:val="es-AR"/>
              </w:rPr>
              <w:t>1. Accede al módulo de usuarios.</w:t>
            </w:r>
            <w:r w:rsidRPr="00F14726">
              <w:rPr>
                <w:lang w:val="es-AR"/>
              </w:rPr>
              <w:br/>
              <w:t>2. Crea o edita usuarios y define su rol.</w:t>
            </w:r>
            <w:r w:rsidRPr="00F14726">
              <w:rPr>
                <w:lang w:val="es-AR"/>
              </w:rPr>
              <w:br/>
              <w:t>3. Guarda los cambios.</w:t>
            </w:r>
            <w:r w:rsidRPr="00F14726">
              <w:rPr>
                <w:lang w:val="es-AR"/>
              </w:rPr>
              <w:br/>
              <w:t>4. El sistema actualiza la base.</w:t>
            </w:r>
          </w:p>
        </w:tc>
      </w:tr>
      <w:tr w:rsidR="00F14726" w:rsidRPr="00F14726" w14:paraId="067CECCE" w14:textId="77777777" w:rsidTr="00F14726">
        <w:trPr>
          <w:tblCellSpacing w:w="15" w:type="dxa"/>
        </w:trPr>
        <w:tc>
          <w:tcPr>
            <w:tcW w:w="0" w:type="auto"/>
            <w:vAlign w:val="center"/>
            <w:hideMark/>
          </w:tcPr>
          <w:p w14:paraId="5E0FE6C8" w14:textId="77777777" w:rsidR="00F14726" w:rsidRPr="00F14726" w:rsidRDefault="00F14726" w:rsidP="00F14726">
            <w:pPr>
              <w:rPr>
                <w:lang w:val="es-AR"/>
              </w:rPr>
            </w:pPr>
            <w:r w:rsidRPr="00F14726">
              <w:rPr>
                <w:b/>
                <w:bCs/>
                <w:lang w:val="es-AR"/>
              </w:rPr>
              <w:lastRenderedPageBreak/>
              <w:t>Flujo alternativo:</w:t>
            </w:r>
          </w:p>
        </w:tc>
        <w:tc>
          <w:tcPr>
            <w:tcW w:w="0" w:type="auto"/>
            <w:vAlign w:val="center"/>
            <w:hideMark/>
          </w:tcPr>
          <w:p w14:paraId="231562D3" w14:textId="77777777" w:rsidR="00F14726" w:rsidRPr="00F14726" w:rsidRDefault="00F14726" w:rsidP="00F14726">
            <w:pPr>
              <w:rPr>
                <w:lang w:val="es-AR"/>
              </w:rPr>
            </w:pPr>
            <w:r w:rsidRPr="00F14726">
              <w:rPr>
                <w:lang w:val="es-AR"/>
              </w:rPr>
              <w:t>Si se intenta eliminar al último administrador, el sistema lo impide.</w:t>
            </w:r>
          </w:p>
        </w:tc>
      </w:tr>
      <w:tr w:rsidR="00F14726" w:rsidRPr="00F14726" w14:paraId="57F97212" w14:textId="77777777" w:rsidTr="00F14726">
        <w:trPr>
          <w:tblCellSpacing w:w="15" w:type="dxa"/>
        </w:trPr>
        <w:tc>
          <w:tcPr>
            <w:tcW w:w="0" w:type="auto"/>
            <w:vAlign w:val="center"/>
            <w:hideMark/>
          </w:tcPr>
          <w:p w14:paraId="01955E80" w14:textId="77777777" w:rsidR="00F14726" w:rsidRPr="00F14726" w:rsidRDefault="00F14726" w:rsidP="00F14726">
            <w:pPr>
              <w:rPr>
                <w:lang w:val="es-AR"/>
              </w:rPr>
            </w:pPr>
            <w:r w:rsidRPr="00F14726">
              <w:rPr>
                <w:b/>
                <w:bCs/>
                <w:lang w:val="es-AR"/>
              </w:rPr>
              <w:t>Postcondición:</w:t>
            </w:r>
          </w:p>
        </w:tc>
        <w:tc>
          <w:tcPr>
            <w:tcW w:w="0" w:type="auto"/>
            <w:vAlign w:val="center"/>
            <w:hideMark/>
          </w:tcPr>
          <w:p w14:paraId="5A5708CC" w14:textId="77777777" w:rsidR="00F14726" w:rsidRPr="00F14726" w:rsidRDefault="00F14726" w:rsidP="00F14726">
            <w:pPr>
              <w:rPr>
                <w:lang w:val="es-AR"/>
              </w:rPr>
            </w:pPr>
            <w:r w:rsidRPr="00F14726">
              <w:rPr>
                <w:lang w:val="es-AR"/>
              </w:rPr>
              <w:t>Los usuarios quedan actualizados.</w:t>
            </w:r>
          </w:p>
        </w:tc>
      </w:tr>
    </w:tbl>
    <w:p w14:paraId="1799FA6D" w14:textId="77777777" w:rsidR="00F14726" w:rsidRPr="00F14726" w:rsidRDefault="00000000" w:rsidP="00F14726">
      <w:pPr>
        <w:rPr>
          <w:lang w:val="es-AR"/>
        </w:rPr>
      </w:pPr>
      <w:r>
        <w:rPr>
          <w:lang w:val="es-AR"/>
        </w:rPr>
        <w:pict w14:anchorId="2FBA1506">
          <v:rect id="_x0000_i1035" style="width:0;height:1.5pt" o:hralign="center" o:hrstd="t" o:hr="t" fillcolor="#a0a0a0" stroked="f"/>
        </w:pict>
      </w:r>
    </w:p>
    <w:p w14:paraId="0928F1EE" w14:textId="72AB9C8B" w:rsidR="00F14726" w:rsidRPr="00F14726" w:rsidRDefault="001143DE" w:rsidP="001143DE">
      <w:pPr>
        <w:pStyle w:val="Ttulo3"/>
      </w:pPr>
      <w:bookmarkStart w:id="56" w:name="_Toc213753805"/>
      <w:r w:rsidRPr="001143DE">
        <w:t>12.2.</w:t>
      </w:r>
      <w:r>
        <w:t>10</w:t>
      </w:r>
      <w:r w:rsidR="00F14726" w:rsidRPr="00F14726">
        <w:rPr>
          <w:lang w:val="es-AR"/>
        </w:rPr>
        <w:t xml:space="preserve"> Cerrar sesión</w:t>
      </w:r>
      <w:bookmarkEnd w:id="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5876"/>
      </w:tblGrid>
      <w:tr w:rsidR="00F14726" w:rsidRPr="00F14726" w14:paraId="51B4E8D1" w14:textId="77777777" w:rsidTr="00F14726">
        <w:trPr>
          <w:tblHeader/>
          <w:tblCellSpacing w:w="15" w:type="dxa"/>
        </w:trPr>
        <w:tc>
          <w:tcPr>
            <w:tcW w:w="0" w:type="auto"/>
            <w:vAlign w:val="center"/>
            <w:hideMark/>
          </w:tcPr>
          <w:p w14:paraId="02D5F222" w14:textId="77777777" w:rsidR="00F14726" w:rsidRPr="00F14726" w:rsidRDefault="00F14726" w:rsidP="00F14726">
            <w:pPr>
              <w:rPr>
                <w:b/>
                <w:bCs/>
                <w:lang w:val="es-AR"/>
              </w:rPr>
            </w:pPr>
            <w:r w:rsidRPr="00F14726">
              <w:rPr>
                <w:b/>
                <w:bCs/>
                <w:lang w:val="es-AR"/>
              </w:rPr>
              <w:t>Elemento</w:t>
            </w:r>
          </w:p>
        </w:tc>
        <w:tc>
          <w:tcPr>
            <w:tcW w:w="0" w:type="auto"/>
            <w:vAlign w:val="center"/>
            <w:hideMark/>
          </w:tcPr>
          <w:p w14:paraId="64B6BE71" w14:textId="77777777" w:rsidR="00F14726" w:rsidRPr="00F14726" w:rsidRDefault="00F14726" w:rsidP="00F14726">
            <w:pPr>
              <w:rPr>
                <w:b/>
                <w:bCs/>
                <w:lang w:val="es-AR"/>
              </w:rPr>
            </w:pPr>
            <w:r w:rsidRPr="00F14726">
              <w:rPr>
                <w:b/>
                <w:bCs/>
                <w:lang w:val="es-AR"/>
              </w:rPr>
              <w:t>Descripción</w:t>
            </w:r>
          </w:p>
        </w:tc>
      </w:tr>
      <w:tr w:rsidR="00F14726" w:rsidRPr="00F14726" w14:paraId="19D8C8A6" w14:textId="77777777" w:rsidTr="00F14726">
        <w:trPr>
          <w:tblCellSpacing w:w="15" w:type="dxa"/>
        </w:trPr>
        <w:tc>
          <w:tcPr>
            <w:tcW w:w="0" w:type="auto"/>
            <w:vAlign w:val="center"/>
            <w:hideMark/>
          </w:tcPr>
          <w:p w14:paraId="24547CC2" w14:textId="77777777" w:rsidR="00F14726" w:rsidRPr="00F14726" w:rsidRDefault="00F14726" w:rsidP="00F14726">
            <w:pPr>
              <w:rPr>
                <w:lang w:val="es-AR"/>
              </w:rPr>
            </w:pPr>
            <w:r w:rsidRPr="00F14726">
              <w:rPr>
                <w:b/>
                <w:bCs/>
                <w:lang w:val="es-AR"/>
              </w:rPr>
              <w:t>Actor principal:</w:t>
            </w:r>
          </w:p>
        </w:tc>
        <w:tc>
          <w:tcPr>
            <w:tcW w:w="0" w:type="auto"/>
            <w:vAlign w:val="center"/>
            <w:hideMark/>
          </w:tcPr>
          <w:p w14:paraId="5842E85B" w14:textId="77777777" w:rsidR="00F14726" w:rsidRPr="00F14726" w:rsidRDefault="00F14726" w:rsidP="00F14726">
            <w:pPr>
              <w:rPr>
                <w:lang w:val="es-AR"/>
              </w:rPr>
            </w:pPr>
            <w:r w:rsidRPr="00F14726">
              <w:rPr>
                <w:lang w:val="es-AR"/>
              </w:rPr>
              <w:t>Cualquier usuario</w:t>
            </w:r>
          </w:p>
        </w:tc>
      </w:tr>
      <w:tr w:rsidR="00F14726" w:rsidRPr="00F14726" w14:paraId="67B66E3B" w14:textId="77777777" w:rsidTr="00F14726">
        <w:trPr>
          <w:tblCellSpacing w:w="15" w:type="dxa"/>
        </w:trPr>
        <w:tc>
          <w:tcPr>
            <w:tcW w:w="0" w:type="auto"/>
            <w:vAlign w:val="center"/>
            <w:hideMark/>
          </w:tcPr>
          <w:p w14:paraId="2C9636C3" w14:textId="77777777" w:rsidR="00F14726" w:rsidRPr="00F14726" w:rsidRDefault="00F14726" w:rsidP="00F14726">
            <w:pPr>
              <w:rPr>
                <w:lang w:val="es-AR"/>
              </w:rPr>
            </w:pPr>
            <w:r w:rsidRPr="00F14726">
              <w:rPr>
                <w:b/>
                <w:bCs/>
                <w:lang w:val="es-AR"/>
              </w:rPr>
              <w:t>Descripción:</w:t>
            </w:r>
          </w:p>
        </w:tc>
        <w:tc>
          <w:tcPr>
            <w:tcW w:w="0" w:type="auto"/>
            <w:vAlign w:val="center"/>
            <w:hideMark/>
          </w:tcPr>
          <w:p w14:paraId="19BFA1FF" w14:textId="77777777" w:rsidR="00F14726" w:rsidRPr="00F14726" w:rsidRDefault="00F14726" w:rsidP="00F14726">
            <w:pPr>
              <w:rPr>
                <w:lang w:val="es-AR"/>
              </w:rPr>
            </w:pPr>
            <w:r w:rsidRPr="00F14726">
              <w:rPr>
                <w:lang w:val="es-AR"/>
              </w:rPr>
              <w:t>Permite finalizar la sesión y salir del sistema de forma segura.</w:t>
            </w:r>
          </w:p>
        </w:tc>
      </w:tr>
      <w:tr w:rsidR="00F14726" w:rsidRPr="00F14726" w14:paraId="6F84AA6D" w14:textId="77777777" w:rsidTr="00F14726">
        <w:trPr>
          <w:tblCellSpacing w:w="15" w:type="dxa"/>
        </w:trPr>
        <w:tc>
          <w:tcPr>
            <w:tcW w:w="0" w:type="auto"/>
            <w:vAlign w:val="center"/>
            <w:hideMark/>
          </w:tcPr>
          <w:p w14:paraId="5CAFA8EB" w14:textId="77777777" w:rsidR="00F14726" w:rsidRPr="00F14726" w:rsidRDefault="00F14726" w:rsidP="00F14726">
            <w:pPr>
              <w:rPr>
                <w:lang w:val="es-AR"/>
              </w:rPr>
            </w:pPr>
            <w:r w:rsidRPr="00F14726">
              <w:rPr>
                <w:b/>
                <w:bCs/>
                <w:lang w:val="es-AR"/>
              </w:rPr>
              <w:t>Precondición:</w:t>
            </w:r>
          </w:p>
        </w:tc>
        <w:tc>
          <w:tcPr>
            <w:tcW w:w="0" w:type="auto"/>
            <w:vAlign w:val="center"/>
            <w:hideMark/>
          </w:tcPr>
          <w:p w14:paraId="59F03741" w14:textId="77777777" w:rsidR="00F14726" w:rsidRPr="00F14726" w:rsidRDefault="00F14726" w:rsidP="00F14726">
            <w:pPr>
              <w:rPr>
                <w:lang w:val="es-AR"/>
              </w:rPr>
            </w:pPr>
            <w:r w:rsidRPr="00F14726">
              <w:rPr>
                <w:lang w:val="es-AR"/>
              </w:rPr>
              <w:t>Debe existir una sesión activa.</w:t>
            </w:r>
          </w:p>
        </w:tc>
      </w:tr>
      <w:tr w:rsidR="00F14726" w:rsidRPr="00F14726" w14:paraId="5B34B87E" w14:textId="77777777" w:rsidTr="00F14726">
        <w:trPr>
          <w:tblCellSpacing w:w="15" w:type="dxa"/>
        </w:trPr>
        <w:tc>
          <w:tcPr>
            <w:tcW w:w="0" w:type="auto"/>
            <w:vAlign w:val="center"/>
            <w:hideMark/>
          </w:tcPr>
          <w:p w14:paraId="4F8B146D" w14:textId="77777777" w:rsidR="00F14726" w:rsidRPr="00F14726" w:rsidRDefault="00F14726" w:rsidP="00F14726">
            <w:pPr>
              <w:rPr>
                <w:lang w:val="es-AR"/>
              </w:rPr>
            </w:pPr>
            <w:r w:rsidRPr="00F14726">
              <w:rPr>
                <w:b/>
                <w:bCs/>
                <w:lang w:val="es-AR"/>
              </w:rPr>
              <w:t>Flujo normal:</w:t>
            </w:r>
          </w:p>
        </w:tc>
        <w:tc>
          <w:tcPr>
            <w:tcW w:w="0" w:type="auto"/>
            <w:vAlign w:val="center"/>
            <w:hideMark/>
          </w:tcPr>
          <w:p w14:paraId="259B8B1E" w14:textId="77777777" w:rsidR="00F14726" w:rsidRPr="00F14726" w:rsidRDefault="00F14726" w:rsidP="00F14726">
            <w:pPr>
              <w:rPr>
                <w:lang w:val="es-AR"/>
              </w:rPr>
            </w:pPr>
            <w:r w:rsidRPr="00F14726">
              <w:rPr>
                <w:lang w:val="es-AR"/>
              </w:rPr>
              <w:t>1. El usuario selecciona “Cerrar sesión”.</w:t>
            </w:r>
            <w:r w:rsidRPr="00F14726">
              <w:rPr>
                <w:lang w:val="es-AR"/>
              </w:rPr>
              <w:br/>
              <w:t xml:space="preserve">2. El sistema destruye la sesión actual y redirige al </w:t>
            </w:r>
            <w:proofErr w:type="spellStart"/>
            <w:r w:rsidRPr="00F14726">
              <w:rPr>
                <w:lang w:val="es-AR"/>
              </w:rPr>
              <w:t>login</w:t>
            </w:r>
            <w:proofErr w:type="spellEnd"/>
            <w:r w:rsidRPr="00F14726">
              <w:rPr>
                <w:lang w:val="es-AR"/>
              </w:rPr>
              <w:t>.</w:t>
            </w:r>
          </w:p>
        </w:tc>
      </w:tr>
      <w:tr w:rsidR="00F14726" w:rsidRPr="00F14726" w14:paraId="343975BD" w14:textId="77777777" w:rsidTr="00F14726">
        <w:trPr>
          <w:tblCellSpacing w:w="15" w:type="dxa"/>
        </w:trPr>
        <w:tc>
          <w:tcPr>
            <w:tcW w:w="0" w:type="auto"/>
            <w:vAlign w:val="center"/>
            <w:hideMark/>
          </w:tcPr>
          <w:p w14:paraId="10969544" w14:textId="77777777" w:rsidR="00F14726" w:rsidRPr="00F14726" w:rsidRDefault="00F14726" w:rsidP="00F14726">
            <w:pPr>
              <w:rPr>
                <w:lang w:val="es-AR"/>
              </w:rPr>
            </w:pPr>
            <w:r w:rsidRPr="00F14726">
              <w:rPr>
                <w:b/>
                <w:bCs/>
                <w:lang w:val="es-AR"/>
              </w:rPr>
              <w:t>Postcondición:</w:t>
            </w:r>
          </w:p>
        </w:tc>
        <w:tc>
          <w:tcPr>
            <w:tcW w:w="0" w:type="auto"/>
            <w:vAlign w:val="center"/>
            <w:hideMark/>
          </w:tcPr>
          <w:p w14:paraId="7BE8FCDC" w14:textId="77777777" w:rsidR="00F14726" w:rsidRPr="00F14726" w:rsidRDefault="00F14726" w:rsidP="00F14726">
            <w:pPr>
              <w:rPr>
                <w:lang w:val="es-AR"/>
              </w:rPr>
            </w:pPr>
            <w:r w:rsidRPr="00F14726">
              <w:rPr>
                <w:lang w:val="es-AR"/>
              </w:rPr>
              <w:t>La sesión queda cerrada y los datos protegidos.</w:t>
            </w:r>
          </w:p>
        </w:tc>
      </w:tr>
    </w:tbl>
    <w:p w14:paraId="7EECA572" w14:textId="174536DF" w:rsidR="004E4C34" w:rsidRPr="00815C25" w:rsidRDefault="004E4C34" w:rsidP="004E4C34">
      <w:pPr>
        <w:pStyle w:val="Ttulo1"/>
        <w:rPr>
          <w:lang w:val="es-AR"/>
        </w:rPr>
      </w:pPr>
      <w:bookmarkStart w:id="57" w:name="_Toc213753806"/>
      <w:r w:rsidRPr="00815C25">
        <w:rPr>
          <w:lang w:val="es-AR"/>
        </w:rPr>
        <w:lastRenderedPageBreak/>
        <w:t>14. Diseño de Pantallas</w:t>
      </w:r>
      <w:bookmarkEnd w:id="57"/>
    </w:p>
    <w:p w14:paraId="2DE6E631" w14:textId="77777777" w:rsidR="00563DB4" w:rsidRDefault="004E4C34" w:rsidP="001B00A5">
      <w:pPr>
        <w:pStyle w:val="Ttulo2"/>
      </w:pPr>
      <w:bookmarkStart w:id="58" w:name="_Toc213753807"/>
      <w:r w:rsidRPr="00815C25">
        <w:t>14.1 Pantallas de Entrada</w:t>
      </w:r>
      <w:r w:rsidR="001B00A5" w:rsidRPr="00815C25">
        <w:t xml:space="preserve"> y </w:t>
      </w:r>
      <w:proofErr w:type="spellStart"/>
      <w:r w:rsidR="001B00A5" w:rsidRPr="00815C25">
        <w:t>Logueo</w:t>
      </w:r>
      <w:bookmarkEnd w:id="58"/>
      <w:proofErr w:type="spellEnd"/>
    </w:p>
    <w:p w14:paraId="1EDF6B2F" w14:textId="07EA05FE" w:rsidR="001B00A5" w:rsidRPr="00815C25" w:rsidRDefault="00563DB4" w:rsidP="001B00A5">
      <w:pPr>
        <w:pStyle w:val="Ttulo2"/>
      </w:pPr>
      <w:bookmarkStart w:id="59" w:name="_Toc213753808"/>
      <w:r w:rsidRPr="00563DB4">
        <w:t>14.1.</w:t>
      </w:r>
      <w:r>
        <w:t>0</w:t>
      </w:r>
      <w:r w:rsidRPr="00563DB4">
        <w:t xml:space="preserve"> Pantalla de Inicio de Sesión</w:t>
      </w:r>
      <w:r w:rsidR="001B00A5" w:rsidRPr="00815C25">
        <w:br/>
      </w:r>
      <w:r w:rsidR="00F972A1">
        <w:rPr>
          <w:noProof/>
        </w:rPr>
        <w:drawing>
          <wp:inline distT="0" distB="0" distL="0" distR="0" wp14:anchorId="2FF78278" wp14:editId="63E43449">
            <wp:extent cx="5486400" cy="2397760"/>
            <wp:effectExtent l="0" t="0" r="0" b="2540"/>
            <wp:docPr id="1430794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94048" name=""/>
                    <pic:cNvPicPr/>
                  </pic:nvPicPr>
                  <pic:blipFill>
                    <a:blip r:embed="rId14"/>
                    <a:stretch>
                      <a:fillRect/>
                    </a:stretch>
                  </pic:blipFill>
                  <pic:spPr>
                    <a:xfrm>
                      <a:off x="0" y="0"/>
                      <a:ext cx="5486400" cy="2397760"/>
                    </a:xfrm>
                    <a:prstGeom prst="rect">
                      <a:avLst/>
                    </a:prstGeom>
                  </pic:spPr>
                </pic:pic>
              </a:graphicData>
            </a:graphic>
          </wp:inline>
        </w:drawing>
      </w:r>
      <w:bookmarkEnd w:id="59"/>
    </w:p>
    <w:p w14:paraId="63BAB98F" w14:textId="3F3B726D" w:rsidR="004E4C34" w:rsidRDefault="00F972A1" w:rsidP="004E4C34">
      <w:pPr>
        <w:pStyle w:val="Ttulo2"/>
      </w:pPr>
      <w:bookmarkStart w:id="60" w:name="_Toc213753809"/>
      <w:r>
        <w:rPr>
          <w:noProof/>
        </w:rPr>
        <w:lastRenderedPageBreak/>
        <w:drawing>
          <wp:inline distT="0" distB="0" distL="0" distR="0" wp14:anchorId="2A9C5CF9" wp14:editId="1A765DEE">
            <wp:extent cx="5486400" cy="2423160"/>
            <wp:effectExtent l="0" t="0" r="0" b="0"/>
            <wp:docPr id="556698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98905" name=""/>
                    <pic:cNvPicPr/>
                  </pic:nvPicPr>
                  <pic:blipFill>
                    <a:blip r:embed="rId15"/>
                    <a:stretch>
                      <a:fillRect/>
                    </a:stretch>
                  </pic:blipFill>
                  <pic:spPr>
                    <a:xfrm>
                      <a:off x="0" y="0"/>
                      <a:ext cx="5486400" cy="2423160"/>
                    </a:xfrm>
                    <a:prstGeom prst="rect">
                      <a:avLst/>
                    </a:prstGeom>
                  </pic:spPr>
                </pic:pic>
              </a:graphicData>
            </a:graphic>
          </wp:inline>
        </w:drawing>
      </w:r>
      <w:r w:rsidR="00D61412">
        <w:rPr>
          <w:noProof/>
        </w:rPr>
        <w:drawing>
          <wp:inline distT="0" distB="0" distL="0" distR="0" wp14:anchorId="66A19144" wp14:editId="743DA4C2">
            <wp:extent cx="5486400" cy="2419350"/>
            <wp:effectExtent l="0" t="0" r="0" b="0"/>
            <wp:docPr id="836773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73166" name=""/>
                    <pic:cNvPicPr/>
                  </pic:nvPicPr>
                  <pic:blipFill>
                    <a:blip r:embed="rId16"/>
                    <a:stretch>
                      <a:fillRect/>
                    </a:stretch>
                  </pic:blipFill>
                  <pic:spPr>
                    <a:xfrm>
                      <a:off x="0" y="0"/>
                      <a:ext cx="5486400" cy="2419350"/>
                    </a:xfrm>
                    <a:prstGeom prst="rect">
                      <a:avLst/>
                    </a:prstGeom>
                  </pic:spPr>
                </pic:pic>
              </a:graphicData>
            </a:graphic>
          </wp:inline>
        </w:drawing>
      </w:r>
      <w:bookmarkEnd w:id="60"/>
    </w:p>
    <w:p w14:paraId="7EE3F142" w14:textId="77777777" w:rsidR="00D4746C" w:rsidRPr="00D4746C" w:rsidRDefault="00D4746C" w:rsidP="00D4746C"/>
    <w:p w14:paraId="3F1F231D" w14:textId="77777777" w:rsidR="004E4C34" w:rsidRDefault="004E4C34" w:rsidP="004E4C34">
      <w:pPr>
        <w:pStyle w:val="Ttulo2"/>
      </w:pPr>
      <w:bookmarkStart w:id="61" w:name="_Toc213753810"/>
      <w:r>
        <w:t>14.2 Pantallas de Salida</w:t>
      </w:r>
      <w:bookmarkEnd w:id="61"/>
    </w:p>
    <w:p w14:paraId="7073870D" w14:textId="3F876C1E" w:rsidR="00F972A1" w:rsidRPr="00F972A1" w:rsidRDefault="00F972A1" w:rsidP="00F972A1">
      <w:pPr>
        <w:pStyle w:val="Ttulo3"/>
        <w:rPr>
          <w:lang w:val="es-AR"/>
        </w:rPr>
      </w:pPr>
      <w:bookmarkStart w:id="62" w:name="_Toc213753811"/>
      <w:r>
        <w:rPr>
          <w:lang w:val="es-AR"/>
        </w:rPr>
        <w:t>14.2.1 Pantalla de Inventario</w:t>
      </w:r>
      <w:bookmarkEnd w:id="62"/>
    </w:p>
    <w:p w14:paraId="73E24D64" w14:textId="2B2DBD1D" w:rsidR="00A35EE9" w:rsidRDefault="00F972A1" w:rsidP="004E4C34">
      <w:r>
        <w:rPr>
          <w:noProof/>
        </w:rPr>
        <w:drawing>
          <wp:inline distT="0" distB="0" distL="0" distR="0" wp14:anchorId="71C24567" wp14:editId="6C58F14B">
            <wp:extent cx="5486400" cy="2400300"/>
            <wp:effectExtent l="0" t="0" r="0" b="0"/>
            <wp:docPr id="387253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3396" name=""/>
                    <pic:cNvPicPr/>
                  </pic:nvPicPr>
                  <pic:blipFill>
                    <a:blip r:embed="rId17"/>
                    <a:stretch>
                      <a:fillRect/>
                    </a:stretch>
                  </pic:blipFill>
                  <pic:spPr>
                    <a:xfrm>
                      <a:off x="0" y="0"/>
                      <a:ext cx="5486400" cy="2400300"/>
                    </a:xfrm>
                    <a:prstGeom prst="rect">
                      <a:avLst/>
                    </a:prstGeom>
                  </pic:spPr>
                </pic:pic>
              </a:graphicData>
            </a:graphic>
          </wp:inline>
        </w:drawing>
      </w:r>
    </w:p>
    <w:p w14:paraId="5896E53F" w14:textId="7EBFEF5D" w:rsidR="00F972A1" w:rsidRPr="00563DB4" w:rsidRDefault="00F972A1" w:rsidP="00563DB4">
      <w:pPr>
        <w:pStyle w:val="Ttulo3"/>
        <w:rPr>
          <w:lang w:val="es-AR"/>
        </w:rPr>
      </w:pPr>
      <w:bookmarkStart w:id="63" w:name="_Toc213753812"/>
      <w:r>
        <w:rPr>
          <w:lang w:val="es-AR"/>
        </w:rPr>
        <w:lastRenderedPageBreak/>
        <w:t>14.2.</w:t>
      </w:r>
      <w:r>
        <w:rPr>
          <w:lang w:val="es-AR"/>
        </w:rPr>
        <w:t>2</w:t>
      </w:r>
      <w:r>
        <w:rPr>
          <w:lang w:val="es-AR"/>
        </w:rPr>
        <w:t xml:space="preserve"> Pantalla de </w:t>
      </w:r>
      <w:r>
        <w:rPr>
          <w:lang w:val="es-AR"/>
        </w:rPr>
        <w:t>Clientes</w:t>
      </w:r>
      <w:bookmarkEnd w:id="63"/>
    </w:p>
    <w:p w14:paraId="6D4F1B62" w14:textId="550C2621" w:rsidR="00A35EE9" w:rsidRDefault="00F972A1" w:rsidP="004E4C34">
      <w:r>
        <w:rPr>
          <w:noProof/>
        </w:rPr>
        <w:drawing>
          <wp:inline distT="0" distB="0" distL="0" distR="0" wp14:anchorId="4E1F9149" wp14:editId="04C4665F">
            <wp:extent cx="5486400" cy="2374900"/>
            <wp:effectExtent l="0" t="0" r="0" b="6350"/>
            <wp:docPr id="337613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13094" name=""/>
                    <pic:cNvPicPr/>
                  </pic:nvPicPr>
                  <pic:blipFill>
                    <a:blip r:embed="rId18"/>
                    <a:stretch>
                      <a:fillRect/>
                    </a:stretch>
                  </pic:blipFill>
                  <pic:spPr>
                    <a:xfrm>
                      <a:off x="0" y="0"/>
                      <a:ext cx="5486400" cy="2374900"/>
                    </a:xfrm>
                    <a:prstGeom prst="rect">
                      <a:avLst/>
                    </a:prstGeom>
                  </pic:spPr>
                </pic:pic>
              </a:graphicData>
            </a:graphic>
          </wp:inline>
        </w:drawing>
      </w:r>
    </w:p>
    <w:p w14:paraId="203F570F" w14:textId="1FA79855" w:rsidR="00F972A1" w:rsidRPr="00F972A1" w:rsidRDefault="00F972A1" w:rsidP="00F972A1">
      <w:pPr>
        <w:pStyle w:val="Ttulo3"/>
        <w:rPr>
          <w:lang w:val="es-AR"/>
        </w:rPr>
      </w:pPr>
      <w:bookmarkStart w:id="64" w:name="_Toc213753813"/>
      <w:r>
        <w:rPr>
          <w:lang w:val="es-AR"/>
        </w:rPr>
        <w:t>14.2.</w:t>
      </w:r>
      <w:r>
        <w:rPr>
          <w:lang w:val="es-AR"/>
        </w:rPr>
        <w:t>3</w:t>
      </w:r>
      <w:r>
        <w:rPr>
          <w:lang w:val="es-AR"/>
        </w:rPr>
        <w:t xml:space="preserve"> Pantalla de </w:t>
      </w:r>
      <w:r>
        <w:rPr>
          <w:lang w:val="es-AR"/>
        </w:rPr>
        <w:t>Proveedores</w:t>
      </w:r>
      <w:bookmarkEnd w:id="64"/>
    </w:p>
    <w:p w14:paraId="3CBFE371" w14:textId="77777777" w:rsidR="00F972A1" w:rsidRDefault="00F972A1" w:rsidP="004E4C34">
      <w:r>
        <w:rPr>
          <w:noProof/>
        </w:rPr>
        <w:drawing>
          <wp:inline distT="0" distB="0" distL="0" distR="0" wp14:anchorId="04E4FEEA" wp14:editId="435BDF23">
            <wp:extent cx="5486400" cy="2392680"/>
            <wp:effectExtent l="0" t="0" r="0" b="7620"/>
            <wp:docPr id="187190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361" name=""/>
                    <pic:cNvPicPr/>
                  </pic:nvPicPr>
                  <pic:blipFill>
                    <a:blip r:embed="rId19"/>
                    <a:stretch>
                      <a:fillRect/>
                    </a:stretch>
                  </pic:blipFill>
                  <pic:spPr>
                    <a:xfrm>
                      <a:off x="0" y="0"/>
                      <a:ext cx="5486400" cy="2392680"/>
                    </a:xfrm>
                    <a:prstGeom prst="rect">
                      <a:avLst/>
                    </a:prstGeom>
                  </pic:spPr>
                </pic:pic>
              </a:graphicData>
            </a:graphic>
          </wp:inline>
        </w:drawing>
      </w:r>
    </w:p>
    <w:p w14:paraId="288528F7" w14:textId="29A1F5D4" w:rsidR="00F972A1" w:rsidRPr="00F972A1" w:rsidRDefault="00F972A1" w:rsidP="00F972A1">
      <w:pPr>
        <w:pStyle w:val="Ttulo3"/>
        <w:rPr>
          <w:lang w:val="es-AR"/>
        </w:rPr>
      </w:pPr>
      <w:bookmarkStart w:id="65" w:name="_Toc213753814"/>
      <w:r>
        <w:rPr>
          <w:lang w:val="es-AR"/>
        </w:rPr>
        <w:t>14.2.</w:t>
      </w:r>
      <w:r>
        <w:rPr>
          <w:lang w:val="es-AR"/>
        </w:rPr>
        <w:t>4</w:t>
      </w:r>
      <w:r>
        <w:rPr>
          <w:lang w:val="es-AR"/>
        </w:rPr>
        <w:t xml:space="preserve"> Pantalla de </w:t>
      </w:r>
      <w:r>
        <w:rPr>
          <w:lang w:val="es-AR"/>
        </w:rPr>
        <w:t>Ventas</w:t>
      </w:r>
      <w:bookmarkEnd w:id="65"/>
    </w:p>
    <w:p w14:paraId="22B13679" w14:textId="77777777" w:rsidR="00F972A1" w:rsidRDefault="00F972A1" w:rsidP="004E4C34">
      <w:r>
        <w:rPr>
          <w:noProof/>
        </w:rPr>
        <w:drawing>
          <wp:inline distT="0" distB="0" distL="0" distR="0" wp14:anchorId="1ED4288F" wp14:editId="42C2413D">
            <wp:extent cx="5486400" cy="2414905"/>
            <wp:effectExtent l="0" t="0" r="0" b="4445"/>
            <wp:docPr id="1973973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369" name=""/>
                    <pic:cNvPicPr/>
                  </pic:nvPicPr>
                  <pic:blipFill>
                    <a:blip r:embed="rId20"/>
                    <a:stretch>
                      <a:fillRect/>
                    </a:stretch>
                  </pic:blipFill>
                  <pic:spPr>
                    <a:xfrm>
                      <a:off x="0" y="0"/>
                      <a:ext cx="5486400" cy="2414905"/>
                    </a:xfrm>
                    <a:prstGeom prst="rect">
                      <a:avLst/>
                    </a:prstGeom>
                  </pic:spPr>
                </pic:pic>
              </a:graphicData>
            </a:graphic>
          </wp:inline>
        </w:drawing>
      </w:r>
    </w:p>
    <w:p w14:paraId="0383759C" w14:textId="4E69E16E" w:rsidR="00F972A1" w:rsidRPr="00F972A1" w:rsidRDefault="00F972A1" w:rsidP="00F972A1">
      <w:pPr>
        <w:pStyle w:val="Ttulo3"/>
        <w:rPr>
          <w:lang w:val="es-AR"/>
        </w:rPr>
      </w:pPr>
      <w:bookmarkStart w:id="66" w:name="_Toc213753815"/>
      <w:r>
        <w:rPr>
          <w:lang w:val="es-AR"/>
        </w:rPr>
        <w:lastRenderedPageBreak/>
        <w:t>14.2.</w:t>
      </w:r>
      <w:r>
        <w:rPr>
          <w:lang w:val="es-AR"/>
        </w:rPr>
        <w:t>5</w:t>
      </w:r>
      <w:r>
        <w:rPr>
          <w:lang w:val="es-AR"/>
        </w:rPr>
        <w:t xml:space="preserve"> Pantalla de </w:t>
      </w:r>
      <w:r>
        <w:rPr>
          <w:lang w:val="es-AR"/>
        </w:rPr>
        <w:t>Servicios</w:t>
      </w:r>
      <w:bookmarkEnd w:id="66"/>
    </w:p>
    <w:p w14:paraId="6C1A43D9" w14:textId="77777777" w:rsidR="00F972A1" w:rsidRDefault="00F972A1" w:rsidP="004E4C34">
      <w:r>
        <w:rPr>
          <w:noProof/>
        </w:rPr>
        <w:drawing>
          <wp:inline distT="0" distB="0" distL="0" distR="0" wp14:anchorId="6E30868A" wp14:editId="7D8DD52F">
            <wp:extent cx="5486400" cy="2425700"/>
            <wp:effectExtent l="0" t="0" r="0" b="0"/>
            <wp:docPr id="1625579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79179" name=""/>
                    <pic:cNvPicPr/>
                  </pic:nvPicPr>
                  <pic:blipFill>
                    <a:blip r:embed="rId21"/>
                    <a:stretch>
                      <a:fillRect/>
                    </a:stretch>
                  </pic:blipFill>
                  <pic:spPr>
                    <a:xfrm>
                      <a:off x="0" y="0"/>
                      <a:ext cx="5486400" cy="2425700"/>
                    </a:xfrm>
                    <a:prstGeom prst="rect">
                      <a:avLst/>
                    </a:prstGeom>
                  </pic:spPr>
                </pic:pic>
              </a:graphicData>
            </a:graphic>
          </wp:inline>
        </w:drawing>
      </w:r>
    </w:p>
    <w:p w14:paraId="46A9C70E" w14:textId="4E01324E" w:rsidR="00F972A1" w:rsidRPr="00F972A1" w:rsidRDefault="00F972A1" w:rsidP="00F972A1">
      <w:pPr>
        <w:pStyle w:val="Ttulo3"/>
        <w:rPr>
          <w:lang w:val="es-AR"/>
        </w:rPr>
      </w:pPr>
      <w:bookmarkStart w:id="67" w:name="_Toc213753816"/>
      <w:r>
        <w:rPr>
          <w:lang w:val="es-AR"/>
        </w:rPr>
        <w:t>14.2.</w:t>
      </w:r>
      <w:r>
        <w:rPr>
          <w:lang w:val="es-AR"/>
        </w:rPr>
        <w:t>6</w:t>
      </w:r>
      <w:r>
        <w:rPr>
          <w:lang w:val="es-AR"/>
        </w:rPr>
        <w:t xml:space="preserve"> Pantalla de </w:t>
      </w:r>
      <w:r>
        <w:rPr>
          <w:lang w:val="es-AR"/>
        </w:rPr>
        <w:t>Reporte de Ventas (Zoom reducido 33%)</w:t>
      </w:r>
      <w:bookmarkEnd w:id="67"/>
    </w:p>
    <w:p w14:paraId="0878FB52" w14:textId="77777777" w:rsidR="00F972A1" w:rsidRDefault="00F972A1" w:rsidP="004E4C34">
      <w:r>
        <w:rPr>
          <w:noProof/>
        </w:rPr>
        <w:drawing>
          <wp:inline distT="0" distB="0" distL="0" distR="0" wp14:anchorId="4EE2B4E3" wp14:editId="4780E310">
            <wp:extent cx="5486400" cy="2005965"/>
            <wp:effectExtent l="0" t="0" r="0" b="0"/>
            <wp:docPr id="1377721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1927" name=""/>
                    <pic:cNvPicPr/>
                  </pic:nvPicPr>
                  <pic:blipFill>
                    <a:blip r:embed="rId22"/>
                    <a:stretch>
                      <a:fillRect/>
                    </a:stretch>
                  </pic:blipFill>
                  <pic:spPr>
                    <a:xfrm>
                      <a:off x="0" y="0"/>
                      <a:ext cx="5486400" cy="2005965"/>
                    </a:xfrm>
                    <a:prstGeom prst="rect">
                      <a:avLst/>
                    </a:prstGeom>
                  </pic:spPr>
                </pic:pic>
              </a:graphicData>
            </a:graphic>
          </wp:inline>
        </w:drawing>
      </w:r>
    </w:p>
    <w:p w14:paraId="244E3E53" w14:textId="6C012A0A" w:rsidR="00F972A1" w:rsidRPr="00F972A1" w:rsidRDefault="00F972A1" w:rsidP="00F972A1">
      <w:pPr>
        <w:pStyle w:val="Ttulo3"/>
        <w:rPr>
          <w:lang w:val="es-AR"/>
        </w:rPr>
      </w:pPr>
      <w:bookmarkStart w:id="68" w:name="_Toc213753817"/>
      <w:r>
        <w:rPr>
          <w:lang w:val="es-AR"/>
        </w:rPr>
        <w:t>14.2.</w:t>
      </w:r>
      <w:r>
        <w:rPr>
          <w:lang w:val="es-AR"/>
        </w:rPr>
        <w:t>7</w:t>
      </w:r>
      <w:r>
        <w:rPr>
          <w:lang w:val="es-AR"/>
        </w:rPr>
        <w:t xml:space="preserve"> Pantalla de </w:t>
      </w:r>
      <w:r>
        <w:rPr>
          <w:lang w:val="es-AR"/>
        </w:rPr>
        <w:t>Reporte de Inventario (Zoom reducido 33%)</w:t>
      </w:r>
      <w:bookmarkEnd w:id="68"/>
    </w:p>
    <w:p w14:paraId="14B8862F" w14:textId="77777777" w:rsidR="00F972A1" w:rsidRDefault="00F972A1" w:rsidP="004E4C34">
      <w:r>
        <w:rPr>
          <w:noProof/>
        </w:rPr>
        <w:drawing>
          <wp:inline distT="0" distB="0" distL="0" distR="0" wp14:anchorId="3D612E18" wp14:editId="0B3EE244">
            <wp:extent cx="5486400" cy="2043430"/>
            <wp:effectExtent l="0" t="0" r="0" b="0"/>
            <wp:docPr id="1717383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83913" name=""/>
                    <pic:cNvPicPr/>
                  </pic:nvPicPr>
                  <pic:blipFill>
                    <a:blip r:embed="rId23"/>
                    <a:stretch>
                      <a:fillRect/>
                    </a:stretch>
                  </pic:blipFill>
                  <pic:spPr>
                    <a:xfrm>
                      <a:off x="0" y="0"/>
                      <a:ext cx="5486400" cy="2043430"/>
                    </a:xfrm>
                    <a:prstGeom prst="rect">
                      <a:avLst/>
                    </a:prstGeom>
                  </pic:spPr>
                </pic:pic>
              </a:graphicData>
            </a:graphic>
          </wp:inline>
        </w:drawing>
      </w:r>
    </w:p>
    <w:p w14:paraId="45ECF460" w14:textId="1EF2AE66" w:rsidR="00F972A1" w:rsidRPr="00F972A1" w:rsidRDefault="00F972A1" w:rsidP="00F972A1">
      <w:pPr>
        <w:pStyle w:val="Ttulo3"/>
        <w:rPr>
          <w:lang w:val="es-AR"/>
        </w:rPr>
      </w:pPr>
      <w:bookmarkStart w:id="69" w:name="_Toc213753818"/>
      <w:r>
        <w:rPr>
          <w:lang w:val="es-AR"/>
        </w:rPr>
        <w:lastRenderedPageBreak/>
        <w:t>14.2.</w:t>
      </w:r>
      <w:r>
        <w:rPr>
          <w:lang w:val="es-AR"/>
        </w:rPr>
        <w:t>8</w:t>
      </w:r>
      <w:r>
        <w:rPr>
          <w:lang w:val="es-AR"/>
        </w:rPr>
        <w:t xml:space="preserve"> Pantalla de </w:t>
      </w:r>
      <w:r>
        <w:rPr>
          <w:lang w:val="es-AR"/>
        </w:rPr>
        <w:t>Reporte de Servicios (Zoom reducido 33%)</w:t>
      </w:r>
      <w:bookmarkEnd w:id="69"/>
    </w:p>
    <w:p w14:paraId="5EA3F2AD" w14:textId="03B6BE8B" w:rsidR="00A35EE9" w:rsidRDefault="00F972A1" w:rsidP="004E4C34">
      <w:r>
        <w:rPr>
          <w:noProof/>
        </w:rPr>
        <w:drawing>
          <wp:inline distT="0" distB="0" distL="0" distR="0" wp14:anchorId="7F5E9203" wp14:editId="1D366929">
            <wp:extent cx="5486400" cy="1957705"/>
            <wp:effectExtent l="0" t="0" r="0" b="4445"/>
            <wp:docPr id="1268598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98839" name=""/>
                    <pic:cNvPicPr/>
                  </pic:nvPicPr>
                  <pic:blipFill>
                    <a:blip r:embed="rId24"/>
                    <a:stretch>
                      <a:fillRect/>
                    </a:stretch>
                  </pic:blipFill>
                  <pic:spPr>
                    <a:xfrm>
                      <a:off x="0" y="0"/>
                      <a:ext cx="5486400" cy="1957705"/>
                    </a:xfrm>
                    <a:prstGeom prst="rect">
                      <a:avLst/>
                    </a:prstGeom>
                  </pic:spPr>
                </pic:pic>
              </a:graphicData>
            </a:graphic>
          </wp:inline>
        </w:drawing>
      </w:r>
    </w:p>
    <w:p w14:paraId="65D6B004" w14:textId="77777777" w:rsidR="00F972A1" w:rsidRDefault="00F972A1" w:rsidP="004E4C34"/>
    <w:p w14:paraId="34591CBD" w14:textId="77777777" w:rsidR="00F972A1" w:rsidRDefault="00F972A1" w:rsidP="004E4C34"/>
    <w:p w14:paraId="5996E255" w14:textId="77777777" w:rsidR="00F972A1" w:rsidRDefault="00F972A1" w:rsidP="004E4C34"/>
    <w:p w14:paraId="2C15CCE8" w14:textId="45C8F36A" w:rsidR="00F972A1" w:rsidRPr="00F972A1" w:rsidRDefault="00F972A1" w:rsidP="00F972A1">
      <w:pPr>
        <w:pStyle w:val="Ttulo3"/>
        <w:rPr>
          <w:lang w:val="es-AR"/>
        </w:rPr>
      </w:pPr>
      <w:bookmarkStart w:id="70" w:name="_Toc213753819"/>
      <w:r>
        <w:rPr>
          <w:lang w:val="es-AR"/>
        </w:rPr>
        <w:t>14.2.</w:t>
      </w:r>
      <w:r>
        <w:rPr>
          <w:lang w:val="es-AR"/>
        </w:rPr>
        <w:t>9</w:t>
      </w:r>
      <w:r>
        <w:rPr>
          <w:lang w:val="es-AR"/>
        </w:rPr>
        <w:t xml:space="preserve"> </w:t>
      </w:r>
      <w:r>
        <w:rPr>
          <w:lang w:val="es-AR"/>
        </w:rPr>
        <w:t>Exportar PDF de Movimientos de Stock</w:t>
      </w:r>
      <w:bookmarkEnd w:id="70"/>
    </w:p>
    <w:p w14:paraId="31F5B804" w14:textId="4645274F" w:rsidR="00F972A1" w:rsidRDefault="00F972A1" w:rsidP="004E4C34">
      <w:r>
        <w:rPr>
          <w:noProof/>
        </w:rPr>
        <w:drawing>
          <wp:inline distT="0" distB="0" distL="0" distR="0" wp14:anchorId="6601D94A" wp14:editId="39E9EEEA">
            <wp:extent cx="5486400" cy="3151505"/>
            <wp:effectExtent l="0" t="0" r="0" b="0"/>
            <wp:docPr id="1409229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29678" name=""/>
                    <pic:cNvPicPr/>
                  </pic:nvPicPr>
                  <pic:blipFill>
                    <a:blip r:embed="rId25"/>
                    <a:stretch>
                      <a:fillRect/>
                    </a:stretch>
                  </pic:blipFill>
                  <pic:spPr>
                    <a:xfrm>
                      <a:off x="0" y="0"/>
                      <a:ext cx="5486400" cy="3151505"/>
                    </a:xfrm>
                    <a:prstGeom prst="rect">
                      <a:avLst/>
                    </a:prstGeom>
                  </pic:spPr>
                </pic:pic>
              </a:graphicData>
            </a:graphic>
          </wp:inline>
        </w:drawing>
      </w:r>
    </w:p>
    <w:p w14:paraId="776AC430" w14:textId="53CEF69F" w:rsidR="00F972A1" w:rsidRPr="00F972A1" w:rsidRDefault="00F972A1" w:rsidP="00F972A1">
      <w:pPr>
        <w:pStyle w:val="Ttulo3"/>
        <w:rPr>
          <w:lang w:val="es-AR"/>
        </w:rPr>
      </w:pPr>
      <w:bookmarkStart w:id="71" w:name="_Toc213753820"/>
      <w:r>
        <w:rPr>
          <w:lang w:val="es-AR"/>
        </w:rPr>
        <w:lastRenderedPageBreak/>
        <w:t>14.2.</w:t>
      </w:r>
      <w:r>
        <w:rPr>
          <w:lang w:val="es-AR"/>
        </w:rPr>
        <w:t>10</w:t>
      </w:r>
      <w:r>
        <w:rPr>
          <w:lang w:val="es-AR"/>
        </w:rPr>
        <w:t xml:space="preserve"> Exportar PDF de </w:t>
      </w:r>
      <w:r>
        <w:rPr>
          <w:lang w:val="es-AR"/>
        </w:rPr>
        <w:t>Detalle de Ventas</w:t>
      </w:r>
      <w:bookmarkEnd w:id="71"/>
    </w:p>
    <w:p w14:paraId="5B138CFB" w14:textId="2E63ECB2" w:rsidR="00F972A1" w:rsidRDefault="00F972A1" w:rsidP="004E4C34">
      <w:r>
        <w:rPr>
          <w:noProof/>
        </w:rPr>
        <w:drawing>
          <wp:inline distT="0" distB="0" distL="0" distR="0" wp14:anchorId="7D1BAA62" wp14:editId="77310399">
            <wp:extent cx="5486400" cy="3147060"/>
            <wp:effectExtent l="0" t="0" r="0" b="0"/>
            <wp:docPr id="328370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70573" name=""/>
                    <pic:cNvPicPr/>
                  </pic:nvPicPr>
                  <pic:blipFill>
                    <a:blip r:embed="rId26"/>
                    <a:stretch>
                      <a:fillRect/>
                    </a:stretch>
                  </pic:blipFill>
                  <pic:spPr>
                    <a:xfrm>
                      <a:off x="0" y="0"/>
                      <a:ext cx="5486400" cy="3147060"/>
                    </a:xfrm>
                    <a:prstGeom prst="rect">
                      <a:avLst/>
                    </a:prstGeom>
                  </pic:spPr>
                </pic:pic>
              </a:graphicData>
            </a:graphic>
          </wp:inline>
        </w:drawing>
      </w:r>
    </w:p>
    <w:p w14:paraId="0D2ABA25" w14:textId="77777777" w:rsidR="00F972A1" w:rsidRDefault="00F972A1" w:rsidP="004E4C34"/>
    <w:p w14:paraId="4F892608" w14:textId="77777777" w:rsidR="00F972A1" w:rsidRDefault="00F972A1" w:rsidP="004E4C34"/>
    <w:p w14:paraId="79315CF8" w14:textId="77777777" w:rsidR="00563DB4" w:rsidRDefault="00563DB4" w:rsidP="004E4C34"/>
    <w:p w14:paraId="37EC16CC" w14:textId="242BC698" w:rsidR="00F972A1" w:rsidRPr="00F972A1" w:rsidRDefault="00F972A1" w:rsidP="00F972A1">
      <w:pPr>
        <w:pStyle w:val="Ttulo3"/>
        <w:rPr>
          <w:lang w:val="es-AR"/>
        </w:rPr>
      </w:pPr>
      <w:bookmarkStart w:id="72" w:name="_Toc213753821"/>
      <w:r>
        <w:rPr>
          <w:lang w:val="es-AR"/>
        </w:rPr>
        <w:t>14.2.</w:t>
      </w:r>
      <w:r>
        <w:rPr>
          <w:lang w:val="es-AR"/>
        </w:rPr>
        <w:t>11</w:t>
      </w:r>
      <w:r>
        <w:rPr>
          <w:lang w:val="es-AR"/>
        </w:rPr>
        <w:t xml:space="preserve"> Exportar PDF de </w:t>
      </w:r>
      <w:r>
        <w:rPr>
          <w:lang w:val="es-AR"/>
        </w:rPr>
        <w:t>Detalle de Servicios</w:t>
      </w:r>
      <w:bookmarkEnd w:id="72"/>
    </w:p>
    <w:p w14:paraId="13EAF600" w14:textId="77777777" w:rsidR="00F972A1" w:rsidRDefault="00F972A1" w:rsidP="004E4C34"/>
    <w:p w14:paraId="2DCCF520" w14:textId="2C377DC1" w:rsidR="00D61412" w:rsidRDefault="00F972A1" w:rsidP="004E4C34">
      <w:r>
        <w:rPr>
          <w:noProof/>
        </w:rPr>
        <w:drawing>
          <wp:inline distT="0" distB="0" distL="0" distR="0" wp14:anchorId="75938FBC" wp14:editId="3C47F1AB">
            <wp:extent cx="5486400" cy="3145790"/>
            <wp:effectExtent l="0" t="0" r="0" b="0"/>
            <wp:docPr id="1403864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64762" name=""/>
                    <pic:cNvPicPr/>
                  </pic:nvPicPr>
                  <pic:blipFill>
                    <a:blip r:embed="rId27"/>
                    <a:stretch>
                      <a:fillRect/>
                    </a:stretch>
                  </pic:blipFill>
                  <pic:spPr>
                    <a:xfrm>
                      <a:off x="0" y="0"/>
                      <a:ext cx="5486400" cy="3145790"/>
                    </a:xfrm>
                    <a:prstGeom prst="rect">
                      <a:avLst/>
                    </a:prstGeom>
                  </pic:spPr>
                </pic:pic>
              </a:graphicData>
            </a:graphic>
          </wp:inline>
        </w:drawing>
      </w:r>
    </w:p>
    <w:p w14:paraId="54B3B908" w14:textId="16E85FBD" w:rsidR="00F972A1" w:rsidRDefault="00D61412" w:rsidP="00563DB4">
      <w:pPr>
        <w:pStyle w:val="Ttulo3"/>
      </w:pPr>
      <w:bookmarkStart w:id="73" w:name="_Toc213753822"/>
      <w:r>
        <w:rPr>
          <w:lang w:val="es-AR"/>
        </w:rPr>
        <w:lastRenderedPageBreak/>
        <w:t>14.2.1</w:t>
      </w:r>
      <w:r>
        <w:rPr>
          <w:lang w:val="es-AR"/>
        </w:rPr>
        <w:t>2</w:t>
      </w:r>
      <w:r>
        <w:rPr>
          <w:lang w:val="es-AR"/>
        </w:rPr>
        <w:t xml:space="preserve"> </w:t>
      </w:r>
      <w:r>
        <w:rPr>
          <w:lang w:val="es-AR"/>
        </w:rPr>
        <w:t>Pantalla de Cierre de Sesión</w:t>
      </w:r>
      <w:bookmarkEnd w:id="73"/>
    </w:p>
    <w:p w14:paraId="28CFF402" w14:textId="20F7E1AB" w:rsidR="00F972A1" w:rsidRDefault="00F972A1" w:rsidP="004E4C34">
      <w:r>
        <w:rPr>
          <w:noProof/>
        </w:rPr>
        <w:drawing>
          <wp:inline distT="0" distB="0" distL="0" distR="0" wp14:anchorId="60990E92" wp14:editId="36610A7E">
            <wp:extent cx="5486400" cy="2388870"/>
            <wp:effectExtent l="0" t="0" r="0" b="0"/>
            <wp:docPr id="2006013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13297" name=""/>
                    <pic:cNvPicPr/>
                  </pic:nvPicPr>
                  <pic:blipFill>
                    <a:blip r:embed="rId28"/>
                    <a:stretch>
                      <a:fillRect/>
                    </a:stretch>
                  </pic:blipFill>
                  <pic:spPr>
                    <a:xfrm>
                      <a:off x="0" y="0"/>
                      <a:ext cx="5486400" cy="2388870"/>
                    </a:xfrm>
                    <a:prstGeom prst="rect">
                      <a:avLst/>
                    </a:prstGeom>
                  </pic:spPr>
                </pic:pic>
              </a:graphicData>
            </a:graphic>
          </wp:inline>
        </w:drawing>
      </w:r>
    </w:p>
    <w:p w14:paraId="23EDDDA1" w14:textId="77777777" w:rsidR="004E4C34" w:rsidRPr="00815C25" w:rsidRDefault="004E4C34" w:rsidP="004E4C34">
      <w:pPr>
        <w:pStyle w:val="Ttulo1"/>
        <w:rPr>
          <w:lang w:val="es-AR"/>
        </w:rPr>
      </w:pPr>
      <w:bookmarkStart w:id="74" w:name="_Toc213753823"/>
      <w:r w:rsidRPr="00815C25">
        <w:rPr>
          <w:lang w:val="es-AR"/>
        </w:rPr>
        <w:t>15. Costos del Proyecto</w:t>
      </w:r>
      <w:bookmarkEnd w:id="74"/>
    </w:p>
    <w:p w14:paraId="775C41C0" w14:textId="77777777" w:rsidR="004E4C34" w:rsidRPr="00815C25" w:rsidRDefault="004E4C34" w:rsidP="004E4C34">
      <w:pPr>
        <w:pStyle w:val="Ttulo2"/>
      </w:pPr>
      <w:bookmarkStart w:id="75" w:name="_Toc213753824"/>
      <w:r w:rsidRPr="00815C25">
        <w:t>15.1 Costo de Desarrollo del Software</w:t>
      </w:r>
      <w:bookmarkEnd w:id="75"/>
    </w:p>
    <w:p w14:paraId="295361E8" w14:textId="77777777" w:rsidR="004E4C34" w:rsidRPr="00815C25" w:rsidRDefault="004E4C34" w:rsidP="004E4C34">
      <w:pPr>
        <w:rPr>
          <w:lang w:val="es-AR"/>
        </w:rPr>
      </w:pPr>
      <w:r w:rsidRPr="00815C25">
        <w:rPr>
          <w:lang w:val="es-AR"/>
        </w:rPr>
        <w:t>Los siguientes costos se estiman según el tiempo de trabajo requerido y la tarifa horaria promedio de perfiles junior en cada rol involucrado:</w:t>
      </w:r>
    </w:p>
    <w:p w14:paraId="7EDFBE32" w14:textId="567DE94B" w:rsidR="004E4C34" w:rsidRPr="00815C25" w:rsidRDefault="004E4C34" w:rsidP="004E4C34">
      <w:pPr>
        <w:rPr>
          <w:b/>
          <w:bCs/>
          <w:lang w:val="es-AR"/>
        </w:rPr>
      </w:pPr>
      <w:r w:rsidRPr="00815C25">
        <w:rPr>
          <w:lang w:val="es-AR"/>
        </w:rPr>
        <w:t>- Análisis del sistema</w:t>
      </w:r>
      <w:r w:rsidRPr="00815C25">
        <w:rPr>
          <w:lang w:val="es-AR"/>
        </w:rPr>
        <w:br/>
        <w:t xml:space="preserve">  - Analista de sistemas junior</w:t>
      </w:r>
      <w:r w:rsidRPr="00815C25">
        <w:rPr>
          <w:lang w:val="es-AR"/>
        </w:rPr>
        <w:br/>
        <w:t xml:space="preserve">  - Costo por hora: $900</w:t>
      </w:r>
      <w:r w:rsidRPr="00815C25">
        <w:rPr>
          <w:lang w:val="es-AR"/>
        </w:rPr>
        <w:br/>
        <w:t xml:space="preserve">  - Horas estimadas: 35</w:t>
      </w:r>
      <w:r w:rsidRPr="00815C25">
        <w:rPr>
          <w:lang w:val="es-AR"/>
        </w:rPr>
        <w:br/>
        <w:t xml:space="preserve">  - Total: $31.500</w:t>
      </w:r>
      <w:r w:rsidRPr="00815C25">
        <w:rPr>
          <w:lang w:val="es-AR"/>
        </w:rPr>
        <w:br/>
      </w:r>
      <w:r w:rsidRPr="00815C25">
        <w:rPr>
          <w:lang w:val="es-AR"/>
        </w:rPr>
        <w:br/>
        <w:t>- Planificación del proyecto</w:t>
      </w:r>
      <w:r w:rsidRPr="00815C25">
        <w:rPr>
          <w:lang w:val="es-AR"/>
        </w:rPr>
        <w:br/>
        <w:t xml:space="preserve">  - Project Manager junior</w:t>
      </w:r>
      <w:r w:rsidRPr="00815C25">
        <w:rPr>
          <w:lang w:val="es-AR"/>
        </w:rPr>
        <w:br/>
        <w:t xml:space="preserve">  - Costo por hora: $800</w:t>
      </w:r>
      <w:r w:rsidRPr="00815C25">
        <w:rPr>
          <w:lang w:val="es-AR"/>
        </w:rPr>
        <w:br/>
        <w:t xml:space="preserve">  - Horas estimadas: 120</w:t>
      </w:r>
      <w:r w:rsidRPr="00815C25">
        <w:rPr>
          <w:lang w:val="es-AR"/>
        </w:rPr>
        <w:br/>
        <w:t xml:space="preserve">  - Total: $96.000</w:t>
      </w:r>
      <w:r w:rsidRPr="00815C25">
        <w:rPr>
          <w:lang w:val="es-AR"/>
        </w:rPr>
        <w:br/>
      </w:r>
      <w:r w:rsidRPr="00815C25">
        <w:rPr>
          <w:lang w:val="es-AR"/>
        </w:rPr>
        <w:br/>
        <w:t>- Desarrollo Back-</w:t>
      </w:r>
      <w:proofErr w:type="spellStart"/>
      <w:r w:rsidRPr="00815C25">
        <w:rPr>
          <w:lang w:val="es-AR"/>
        </w:rPr>
        <w:t>end</w:t>
      </w:r>
      <w:proofErr w:type="spellEnd"/>
      <w:r w:rsidRPr="00815C25">
        <w:rPr>
          <w:lang w:val="es-AR"/>
        </w:rPr>
        <w:br/>
        <w:t xml:space="preserve">  - Programador Back-</w:t>
      </w:r>
      <w:proofErr w:type="spellStart"/>
      <w:r w:rsidRPr="00815C25">
        <w:rPr>
          <w:lang w:val="es-AR"/>
        </w:rPr>
        <w:t>end</w:t>
      </w:r>
      <w:proofErr w:type="spellEnd"/>
      <w:r w:rsidRPr="00815C25">
        <w:rPr>
          <w:lang w:val="es-AR"/>
        </w:rPr>
        <w:t xml:space="preserve"> junior</w:t>
      </w:r>
      <w:r w:rsidRPr="00815C25">
        <w:rPr>
          <w:lang w:val="es-AR"/>
        </w:rPr>
        <w:br/>
        <w:t xml:space="preserve">  - Costo por hora: $800</w:t>
      </w:r>
      <w:r w:rsidRPr="00815C25">
        <w:rPr>
          <w:lang w:val="es-AR"/>
        </w:rPr>
        <w:br/>
        <w:t xml:space="preserve">  - Horas estimadas: 200</w:t>
      </w:r>
      <w:r w:rsidRPr="00815C25">
        <w:rPr>
          <w:lang w:val="es-AR"/>
        </w:rPr>
        <w:br/>
        <w:t xml:space="preserve">  - Total: $160.000</w:t>
      </w:r>
      <w:r w:rsidRPr="00815C25">
        <w:rPr>
          <w:lang w:val="es-AR"/>
        </w:rPr>
        <w:br/>
      </w:r>
      <w:r w:rsidRPr="00815C25">
        <w:rPr>
          <w:lang w:val="es-AR"/>
        </w:rPr>
        <w:br/>
        <w:t>- Desarrollo Front-</w:t>
      </w:r>
      <w:proofErr w:type="spellStart"/>
      <w:r w:rsidRPr="00815C25">
        <w:rPr>
          <w:lang w:val="es-AR"/>
        </w:rPr>
        <w:t>end</w:t>
      </w:r>
      <w:proofErr w:type="spellEnd"/>
      <w:r w:rsidRPr="00815C25">
        <w:rPr>
          <w:lang w:val="es-AR"/>
        </w:rPr>
        <w:br/>
        <w:t xml:space="preserve">  - Programador Front-</w:t>
      </w:r>
      <w:proofErr w:type="spellStart"/>
      <w:r w:rsidRPr="00815C25">
        <w:rPr>
          <w:lang w:val="es-AR"/>
        </w:rPr>
        <w:t>end</w:t>
      </w:r>
      <w:proofErr w:type="spellEnd"/>
      <w:r w:rsidRPr="00815C25">
        <w:rPr>
          <w:lang w:val="es-AR"/>
        </w:rPr>
        <w:t xml:space="preserve"> junior</w:t>
      </w:r>
      <w:r w:rsidRPr="00815C25">
        <w:rPr>
          <w:lang w:val="es-AR"/>
        </w:rPr>
        <w:br/>
        <w:t xml:space="preserve">  - Costo por hora: $800</w:t>
      </w:r>
      <w:r w:rsidRPr="00815C25">
        <w:rPr>
          <w:lang w:val="es-AR"/>
        </w:rPr>
        <w:br/>
        <w:t xml:space="preserve">  - Horas estimadas: 200</w:t>
      </w:r>
      <w:r w:rsidRPr="00815C25">
        <w:rPr>
          <w:lang w:val="es-AR"/>
        </w:rPr>
        <w:br/>
      </w:r>
      <w:r w:rsidRPr="00815C25">
        <w:rPr>
          <w:lang w:val="es-AR"/>
        </w:rPr>
        <w:lastRenderedPageBreak/>
        <w:t xml:space="preserve">  - Total: $160.000</w:t>
      </w:r>
      <w:r w:rsidRPr="00815C25">
        <w:rPr>
          <w:lang w:val="es-AR"/>
        </w:rPr>
        <w:br/>
      </w:r>
      <w:r w:rsidRPr="00815C25">
        <w:rPr>
          <w:lang w:val="es-AR"/>
        </w:rPr>
        <w:br/>
        <w:t>- Prueba e implementación</w:t>
      </w:r>
      <w:r w:rsidRPr="00815C25">
        <w:rPr>
          <w:lang w:val="es-AR"/>
        </w:rPr>
        <w:br/>
        <w:t xml:space="preserve">  - Implementador</w:t>
      </w:r>
      <w:r w:rsidRPr="00815C25">
        <w:rPr>
          <w:lang w:val="es-AR"/>
        </w:rPr>
        <w:br/>
        <w:t xml:space="preserve">  - Costo por hora: $700</w:t>
      </w:r>
      <w:r w:rsidRPr="00815C25">
        <w:rPr>
          <w:lang w:val="es-AR"/>
        </w:rPr>
        <w:br/>
        <w:t xml:space="preserve">  - Horas estimadas: 30</w:t>
      </w:r>
      <w:r w:rsidRPr="00815C25">
        <w:rPr>
          <w:lang w:val="es-AR"/>
        </w:rPr>
        <w:br/>
        <w:t xml:space="preserve">  - Total: $21.000</w:t>
      </w:r>
      <w:r w:rsidRPr="00815C25">
        <w:rPr>
          <w:lang w:val="es-AR"/>
        </w:rPr>
        <w:br/>
      </w:r>
      <w:r w:rsidRPr="00815C25">
        <w:rPr>
          <w:lang w:val="es-AR"/>
        </w:rPr>
        <w:br/>
      </w:r>
      <w:r w:rsidRPr="00815C25">
        <w:rPr>
          <w:b/>
          <w:bCs/>
          <w:lang w:val="es-AR"/>
        </w:rPr>
        <w:t>Total general estimado: $468.500</w:t>
      </w:r>
    </w:p>
    <w:p w14:paraId="689077DA" w14:textId="77777777" w:rsidR="004E4C34" w:rsidRPr="00815C25" w:rsidRDefault="004E4C34" w:rsidP="004E4C34">
      <w:pPr>
        <w:pStyle w:val="Ttulo2"/>
      </w:pPr>
      <w:bookmarkStart w:id="76" w:name="_Toc213753825"/>
      <w:r w:rsidRPr="00815C25">
        <w:t>15.2 Costos Operativos y Recomendaciones de Hardware</w:t>
      </w:r>
      <w:bookmarkEnd w:id="76"/>
    </w:p>
    <w:p w14:paraId="0952D16C" w14:textId="7F10C2E9" w:rsidR="004E4C34" w:rsidRPr="00815C25" w:rsidRDefault="004E4C34" w:rsidP="004E4C34">
      <w:pPr>
        <w:rPr>
          <w:lang w:val="es-AR"/>
        </w:rPr>
      </w:pPr>
      <w:r w:rsidRPr="00815C25">
        <w:rPr>
          <w:lang w:val="es-AR"/>
        </w:rPr>
        <w:t xml:space="preserve">El sistema no requiere costos de operación mensuales, ya que las herramientas utilizadas son de código </w:t>
      </w:r>
      <w:r w:rsidR="003C552E" w:rsidRPr="00815C25">
        <w:rPr>
          <w:lang w:val="es-AR"/>
        </w:rPr>
        <w:t xml:space="preserve">Abierto y ya cuentan con </w:t>
      </w:r>
      <w:proofErr w:type="gramStart"/>
      <w:r w:rsidR="003C552E" w:rsidRPr="00815C25">
        <w:rPr>
          <w:lang w:val="es-AR"/>
        </w:rPr>
        <w:t>una pc</w:t>
      </w:r>
      <w:proofErr w:type="gramEnd"/>
      <w:r w:rsidR="003C552E" w:rsidRPr="00815C25">
        <w:rPr>
          <w:lang w:val="es-AR"/>
        </w:rPr>
        <w:t xml:space="preserve"> de escritorio para el mismo</w:t>
      </w:r>
      <w:r w:rsidRPr="00815C25">
        <w:rPr>
          <w:lang w:val="es-AR"/>
        </w:rPr>
        <w:t>. Para el correcto funcionamiento del sistema,</w:t>
      </w:r>
      <w:r w:rsidR="003C552E" w:rsidRPr="00815C25">
        <w:rPr>
          <w:lang w:val="es-AR"/>
        </w:rPr>
        <w:t xml:space="preserve"> </w:t>
      </w:r>
      <w:proofErr w:type="spellStart"/>
      <w:r w:rsidR="003C552E" w:rsidRPr="00815C25">
        <w:rPr>
          <w:lang w:val="es-AR"/>
        </w:rPr>
        <w:t>unicamente</w:t>
      </w:r>
      <w:proofErr w:type="spellEnd"/>
      <w:r w:rsidRPr="00815C25">
        <w:rPr>
          <w:lang w:val="es-AR"/>
        </w:rPr>
        <w:t xml:space="preserve"> se sugiere la adquisición de un equipo básico</w:t>
      </w:r>
      <w:r w:rsidR="003C552E" w:rsidRPr="00815C25">
        <w:rPr>
          <w:lang w:val="es-AR"/>
        </w:rPr>
        <w:t xml:space="preserve"> como el siguiente</w:t>
      </w:r>
      <w:r w:rsidRPr="00815C25">
        <w:rPr>
          <w:lang w:val="es-AR"/>
        </w:rPr>
        <w:t>:</w:t>
      </w:r>
    </w:p>
    <w:p w14:paraId="3889EB4C" w14:textId="5BCA23DC" w:rsidR="005147FA" w:rsidRPr="00563DB4" w:rsidRDefault="004E4C34" w:rsidP="00563DB4">
      <w:pPr>
        <w:rPr>
          <w:lang w:val="es-AR"/>
        </w:rPr>
      </w:pPr>
      <w:r w:rsidRPr="00815C25">
        <w:rPr>
          <w:lang w:val="es-AR"/>
        </w:rPr>
        <w:t>- Notebook EXO SMART o similar</w:t>
      </w:r>
      <w:r w:rsidRPr="00815C25">
        <w:rPr>
          <w:lang w:val="es-AR"/>
        </w:rPr>
        <w:br/>
        <w:t xml:space="preserve">  - Pantalla 14 pulgadas</w:t>
      </w:r>
      <w:r w:rsidRPr="00815C25">
        <w:rPr>
          <w:lang w:val="es-AR"/>
        </w:rPr>
        <w:br/>
        <w:t xml:space="preserve">  - Procesador Intel </w:t>
      </w:r>
      <w:r w:rsidR="00563DB4">
        <w:rPr>
          <w:lang w:val="es-AR"/>
        </w:rPr>
        <w:t>Pentium</w:t>
      </w:r>
      <w:r w:rsidRPr="00815C25">
        <w:rPr>
          <w:lang w:val="es-AR"/>
        </w:rPr>
        <w:br/>
        <w:t xml:space="preserve">  - Memoria RAM: </w:t>
      </w:r>
      <w:r w:rsidR="00563DB4">
        <w:rPr>
          <w:lang w:val="es-AR"/>
        </w:rPr>
        <w:t>8</w:t>
      </w:r>
      <w:r w:rsidRPr="00815C25">
        <w:rPr>
          <w:lang w:val="es-AR"/>
        </w:rPr>
        <w:t>GB</w:t>
      </w:r>
      <w:r w:rsidRPr="00815C25">
        <w:rPr>
          <w:lang w:val="es-AR"/>
        </w:rPr>
        <w:br/>
        <w:t xml:space="preserve">  - Almacenamiento: 128 GB SSD</w:t>
      </w:r>
      <w:r w:rsidRPr="00815C25">
        <w:rPr>
          <w:lang w:val="es-AR"/>
        </w:rPr>
        <w:br/>
        <w:t xml:space="preserve">  - Sistema operativo: Windows 11</w:t>
      </w:r>
      <w:r w:rsidRPr="00815C25">
        <w:rPr>
          <w:lang w:val="es-AR"/>
        </w:rPr>
        <w:br/>
        <w:t xml:space="preserve">  - Costo estimado: $</w:t>
      </w:r>
      <w:r w:rsidR="00563DB4">
        <w:rPr>
          <w:lang w:val="es-AR"/>
        </w:rPr>
        <w:t>25</w:t>
      </w:r>
      <w:r w:rsidRPr="00815C25">
        <w:rPr>
          <w:lang w:val="es-AR"/>
        </w:rPr>
        <w:t>6.396</w:t>
      </w:r>
    </w:p>
    <w:sectPr w:rsidR="005147FA" w:rsidRPr="00563DB4" w:rsidSect="00452C24">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D844C" w14:textId="77777777" w:rsidR="008916BD" w:rsidRDefault="008916BD" w:rsidP="00452C24">
      <w:pPr>
        <w:spacing w:after="0" w:line="240" w:lineRule="auto"/>
      </w:pPr>
      <w:r>
        <w:separator/>
      </w:r>
    </w:p>
  </w:endnote>
  <w:endnote w:type="continuationSeparator" w:id="0">
    <w:p w14:paraId="5DA06447" w14:textId="77777777" w:rsidR="008916BD" w:rsidRDefault="008916BD" w:rsidP="00452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7529C" w14:textId="77777777" w:rsidR="008916BD" w:rsidRDefault="008916BD" w:rsidP="00452C24">
      <w:pPr>
        <w:spacing w:after="0" w:line="240" w:lineRule="auto"/>
      </w:pPr>
      <w:r>
        <w:separator/>
      </w:r>
    </w:p>
  </w:footnote>
  <w:footnote w:type="continuationSeparator" w:id="0">
    <w:p w14:paraId="1B252989" w14:textId="77777777" w:rsidR="008916BD" w:rsidRDefault="008916BD" w:rsidP="00452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CC4237"/>
    <w:multiLevelType w:val="multilevel"/>
    <w:tmpl w:val="1976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91768"/>
    <w:multiLevelType w:val="multilevel"/>
    <w:tmpl w:val="38D0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A49F9"/>
    <w:multiLevelType w:val="multilevel"/>
    <w:tmpl w:val="2EFA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C56FA"/>
    <w:multiLevelType w:val="multilevel"/>
    <w:tmpl w:val="01D4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E2F00"/>
    <w:multiLevelType w:val="multilevel"/>
    <w:tmpl w:val="95F0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86D60"/>
    <w:multiLevelType w:val="multilevel"/>
    <w:tmpl w:val="A17C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8295D"/>
    <w:multiLevelType w:val="multilevel"/>
    <w:tmpl w:val="115C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62912"/>
    <w:multiLevelType w:val="multilevel"/>
    <w:tmpl w:val="A07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82011"/>
    <w:multiLevelType w:val="multilevel"/>
    <w:tmpl w:val="EA44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60B71"/>
    <w:multiLevelType w:val="multilevel"/>
    <w:tmpl w:val="2F5A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5759E"/>
    <w:multiLevelType w:val="multilevel"/>
    <w:tmpl w:val="1EF05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A2DB9"/>
    <w:multiLevelType w:val="multilevel"/>
    <w:tmpl w:val="97E6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25A4F"/>
    <w:multiLevelType w:val="multilevel"/>
    <w:tmpl w:val="87F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959949">
    <w:abstractNumId w:val="8"/>
  </w:num>
  <w:num w:numId="2" w16cid:durableId="347633745">
    <w:abstractNumId w:val="6"/>
  </w:num>
  <w:num w:numId="3" w16cid:durableId="1560938804">
    <w:abstractNumId w:val="5"/>
  </w:num>
  <w:num w:numId="4" w16cid:durableId="70782906">
    <w:abstractNumId w:val="4"/>
  </w:num>
  <w:num w:numId="5" w16cid:durableId="1718241280">
    <w:abstractNumId w:val="7"/>
  </w:num>
  <w:num w:numId="6" w16cid:durableId="1022245726">
    <w:abstractNumId w:val="3"/>
  </w:num>
  <w:num w:numId="7" w16cid:durableId="1884946810">
    <w:abstractNumId w:val="2"/>
  </w:num>
  <w:num w:numId="8" w16cid:durableId="1257859211">
    <w:abstractNumId w:val="1"/>
  </w:num>
  <w:num w:numId="9" w16cid:durableId="119494469">
    <w:abstractNumId w:val="0"/>
  </w:num>
  <w:num w:numId="10" w16cid:durableId="64686726">
    <w:abstractNumId w:val="14"/>
  </w:num>
  <w:num w:numId="11" w16cid:durableId="1211960984">
    <w:abstractNumId w:val="15"/>
  </w:num>
  <w:num w:numId="12" w16cid:durableId="1229421406">
    <w:abstractNumId w:val="12"/>
  </w:num>
  <w:num w:numId="13" w16cid:durableId="1320111070">
    <w:abstractNumId w:val="13"/>
  </w:num>
  <w:num w:numId="14" w16cid:durableId="1542592996">
    <w:abstractNumId w:val="16"/>
  </w:num>
  <w:num w:numId="15" w16cid:durableId="1447851137">
    <w:abstractNumId w:val="19"/>
  </w:num>
  <w:num w:numId="16" w16cid:durableId="2080243726">
    <w:abstractNumId w:val="18"/>
  </w:num>
  <w:num w:numId="17" w16cid:durableId="1491212092">
    <w:abstractNumId w:val="17"/>
  </w:num>
  <w:num w:numId="18" w16cid:durableId="331180687">
    <w:abstractNumId w:val="11"/>
  </w:num>
  <w:num w:numId="19" w16cid:durableId="1123887122">
    <w:abstractNumId w:val="9"/>
  </w:num>
  <w:num w:numId="20" w16cid:durableId="1657302836">
    <w:abstractNumId w:val="20"/>
  </w:num>
  <w:num w:numId="21" w16cid:durableId="124737118">
    <w:abstractNumId w:val="21"/>
  </w:num>
  <w:num w:numId="22" w16cid:durableId="1693755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598"/>
    <w:rsid w:val="00034616"/>
    <w:rsid w:val="0006063C"/>
    <w:rsid w:val="00083B3A"/>
    <w:rsid w:val="00101967"/>
    <w:rsid w:val="001143DE"/>
    <w:rsid w:val="0015074B"/>
    <w:rsid w:val="00164922"/>
    <w:rsid w:val="00180278"/>
    <w:rsid w:val="001906CD"/>
    <w:rsid w:val="001B00A5"/>
    <w:rsid w:val="002209E1"/>
    <w:rsid w:val="0029639D"/>
    <w:rsid w:val="002F0F18"/>
    <w:rsid w:val="00326F90"/>
    <w:rsid w:val="003C552E"/>
    <w:rsid w:val="00431231"/>
    <w:rsid w:val="00452C24"/>
    <w:rsid w:val="004A6999"/>
    <w:rsid w:val="004C5A2B"/>
    <w:rsid w:val="004E4C34"/>
    <w:rsid w:val="004F4A54"/>
    <w:rsid w:val="005147FA"/>
    <w:rsid w:val="00556E46"/>
    <w:rsid w:val="00563DB4"/>
    <w:rsid w:val="00591A52"/>
    <w:rsid w:val="005F14AB"/>
    <w:rsid w:val="00662251"/>
    <w:rsid w:val="006850C4"/>
    <w:rsid w:val="006D5D58"/>
    <w:rsid w:val="006F4A46"/>
    <w:rsid w:val="00757BC4"/>
    <w:rsid w:val="007B483C"/>
    <w:rsid w:val="007C1DDC"/>
    <w:rsid w:val="00801997"/>
    <w:rsid w:val="00810BC3"/>
    <w:rsid w:val="00815C25"/>
    <w:rsid w:val="00857716"/>
    <w:rsid w:val="00865F47"/>
    <w:rsid w:val="008916BD"/>
    <w:rsid w:val="00904D48"/>
    <w:rsid w:val="00926BEB"/>
    <w:rsid w:val="00A03773"/>
    <w:rsid w:val="00A35EE9"/>
    <w:rsid w:val="00A41864"/>
    <w:rsid w:val="00A965F4"/>
    <w:rsid w:val="00AA1CB7"/>
    <w:rsid w:val="00AA1D8D"/>
    <w:rsid w:val="00AA778E"/>
    <w:rsid w:val="00B41C30"/>
    <w:rsid w:val="00B47730"/>
    <w:rsid w:val="00B7362E"/>
    <w:rsid w:val="00BE2E54"/>
    <w:rsid w:val="00CB0664"/>
    <w:rsid w:val="00CB40B4"/>
    <w:rsid w:val="00D4746C"/>
    <w:rsid w:val="00D61412"/>
    <w:rsid w:val="00D71374"/>
    <w:rsid w:val="00DC055B"/>
    <w:rsid w:val="00E55F28"/>
    <w:rsid w:val="00EC4E24"/>
    <w:rsid w:val="00F03EE3"/>
    <w:rsid w:val="00F14726"/>
    <w:rsid w:val="00F23798"/>
    <w:rsid w:val="00F41D9D"/>
    <w:rsid w:val="00F972A1"/>
    <w:rsid w:val="00FC693F"/>
    <w:rsid w:val="00FE5C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83C9F5"/>
  <w14:defaultImageDpi w14:val="300"/>
  <w15:docId w15:val="{D3C1B3EF-EF00-42E4-9DBC-817BCA45E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autoRedefine/>
    <w:uiPriority w:val="9"/>
    <w:unhideWhenUsed/>
    <w:qFormat/>
    <w:rsid w:val="00904D48"/>
    <w:pPr>
      <w:keepNext/>
      <w:keepLines/>
      <w:spacing w:before="200" w:after="0"/>
      <w:outlineLvl w:val="1"/>
    </w:pPr>
    <w:rPr>
      <w:rFonts w:asciiTheme="majorHAnsi" w:eastAsiaTheme="majorEastAsia" w:hAnsiTheme="majorHAnsi" w:cstheme="majorBidi"/>
      <w:b/>
      <w:bCs/>
      <w:color w:val="4F81BD" w:themeColor="accent1"/>
      <w:sz w:val="26"/>
      <w:szCs w:val="26"/>
      <w:lang w:val="es-AR"/>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904D48"/>
    <w:rPr>
      <w:rFonts w:asciiTheme="majorHAnsi" w:eastAsiaTheme="majorEastAsia" w:hAnsiTheme="majorHAnsi" w:cstheme="majorBidi"/>
      <w:b/>
      <w:bCs/>
      <w:color w:val="4F81BD" w:themeColor="accent1"/>
      <w:sz w:val="26"/>
      <w:szCs w:val="26"/>
      <w:lang w:val="es-AR"/>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452C24"/>
  </w:style>
  <w:style w:type="paragraph" w:styleId="NormalWeb">
    <w:name w:val="Normal (Web)"/>
    <w:basedOn w:val="Normal"/>
    <w:uiPriority w:val="99"/>
    <w:semiHidden/>
    <w:unhideWhenUsed/>
    <w:rsid w:val="001B00A5"/>
    <w:rPr>
      <w:rFonts w:ascii="Times New Roman" w:hAnsi="Times New Roman" w:cs="Times New Roman"/>
      <w:sz w:val="24"/>
      <w:szCs w:val="24"/>
    </w:rPr>
  </w:style>
  <w:style w:type="paragraph" w:styleId="TDC1">
    <w:name w:val="toc 1"/>
    <w:basedOn w:val="Normal"/>
    <w:next w:val="Normal"/>
    <w:autoRedefine/>
    <w:uiPriority w:val="39"/>
    <w:unhideWhenUsed/>
    <w:rsid w:val="00A03773"/>
    <w:pPr>
      <w:spacing w:after="100"/>
    </w:pPr>
  </w:style>
  <w:style w:type="paragraph" w:styleId="TDC2">
    <w:name w:val="toc 2"/>
    <w:basedOn w:val="Normal"/>
    <w:next w:val="Normal"/>
    <w:autoRedefine/>
    <w:uiPriority w:val="39"/>
    <w:unhideWhenUsed/>
    <w:rsid w:val="00A03773"/>
    <w:pPr>
      <w:spacing w:after="100"/>
      <w:ind w:left="220"/>
    </w:pPr>
  </w:style>
  <w:style w:type="paragraph" w:styleId="TDC3">
    <w:name w:val="toc 3"/>
    <w:basedOn w:val="Normal"/>
    <w:next w:val="Normal"/>
    <w:autoRedefine/>
    <w:uiPriority w:val="39"/>
    <w:unhideWhenUsed/>
    <w:rsid w:val="00A03773"/>
    <w:pPr>
      <w:spacing w:after="100"/>
      <w:ind w:left="440"/>
    </w:pPr>
  </w:style>
  <w:style w:type="character" w:styleId="Hipervnculo">
    <w:name w:val="Hyperlink"/>
    <w:basedOn w:val="Fuentedeprrafopredeter"/>
    <w:uiPriority w:val="99"/>
    <w:unhideWhenUsed/>
    <w:rsid w:val="00A037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124">
      <w:bodyDiv w:val="1"/>
      <w:marLeft w:val="0"/>
      <w:marRight w:val="0"/>
      <w:marTop w:val="0"/>
      <w:marBottom w:val="0"/>
      <w:divBdr>
        <w:top w:val="none" w:sz="0" w:space="0" w:color="auto"/>
        <w:left w:val="none" w:sz="0" w:space="0" w:color="auto"/>
        <w:bottom w:val="none" w:sz="0" w:space="0" w:color="auto"/>
        <w:right w:val="none" w:sz="0" w:space="0" w:color="auto"/>
      </w:divBdr>
    </w:div>
    <w:div w:id="33308393">
      <w:bodyDiv w:val="1"/>
      <w:marLeft w:val="0"/>
      <w:marRight w:val="0"/>
      <w:marTop w:val="0"/>
      <w:marBottom w:val="0"/>
      <w:divBdr>
        <w:top w:val="none" w:sz="0" w:space="0" w:color="auto"/>
        <w:left w:val="none" w:sz="0" w:space="0" w:color="auto"/>
        <w:bottom w:val="none" w:sz="0" w:space="0" w:color="auto"/>
        <w:right w:val="none" w:sz="0" w:space="0" w:color="auto"/>
      </w:divBdr>
    </w:div>
    <w:div w:id="250547122">
      <w:bodyDiv w:val="1"/>
      <w:marLeft w:val="0"/>
      <w:marRight w:val="0"/>
      <w:marTop w:val="0"/>
      <w:marBottom w:val="0"/>
      <w:divBdr>
        <w:top w:val="none" w:sz="0" w:space="0" w:color="auto"/>
        <w:left w:val="none" w:sz="0" w:space="0" w:color="auto"/>
        <w:bottom w:val="none" w:sz="0" w:space="0" w:color="auto"/>
        <w:right w:val="none" w:sz="0" w:space="0" w:color="auto"/>
      </w:divBdr>
    </w:div>
    <w:div w:id="282620606">
      <w:bodyDiv w:val="1"/>
      <w:marLeft w:val="0"/>
      <w:marRight w:val="0"/>
      <w:marTop w:val="0"/>
      <w:marBottom w:val="0"/>
      <w:divBdr>
        <w:top w:val="none" w:sz="0" w:space="0" w:color="auto"/>
        <w:left w:val="none" w:sz="0" w:space="0" w:color="auto"/>
        <w:bottom w:val="none" w:sz="0" w:space="0" w:color="auto"/>
        <w:right w:val="none" w:sz="0" w:space="0" w:color="auto"/>
      </w:divBdr>
    </w:div>
    <w:div w:id="425732283">
      <w:bodyDiv w:val="1"/>
      <w:marLeft w:val="0"/>
      <w:marRight w:val="0"/>
      <w:marTop w:val="0"/>
      <w:marBottom w:val="0"/>
      <w:divBdr>
        <w:top w:val="none" w:sz="0" w:space="0" w:color="auto"/>
        <w:left w:val="none" w:sz="0" w:space="0" w:color="auto"/>
        <w:bottom w:val="none" w:sz="0" w:space="0" w:color="auto"/>
        <w:right w:val="none" w:sz="0" w:space="0" w:color="auto"/>
      </w:divBdr>
    </w:div>
    <w:div w:id="555891933">
      <w:bodyDiv w:val="1"/>
      <w:marLeft w:val="0"/>
      <w:marRight w:val="0"/>
      <w:marTop w:val="0"/>
      <w:marBottom w:val="0"/>
      <w:divBdr>
        <w:top w:val="none" w:sz="0" w:space="0" w:color="auto"/>
        <w:left w:val="none" w:sz="0" w:space="0" w:color="auto"/>
        <w:bottom w:val="none" w:sz="0" w:space="0" w:color="auto"/>
        <w:right w:val="none" w:sz="0" w:space="0" w:color="auto"/>
      </w:divBdr>
    </w:div>
    <w:div w:id="621958411">
      <w:bodyDiv w:val="1"/>
      <w:marLeft w:val="0"/>
      <w:marRight w:val="0"/>
      <w:marTop w:val="0"/>
      <w:marBottom w:val="0"/>
      <w:divBdr>
        <w:top w:val="none" w:sz="0" w:space="0" w:color="auto"/>
        <w:left w:val="none" w:sz="0" w:space="0" w:color="auto"/>
        <w:bottom w:val="none" w:sz="0" w:space="0" w:color="auto"/>
        <w:right w:val="none" w:sz="0" w:space="0" w:color="auto"/>
      </w:divBdr>
    </w:div>
    <w:div w:id="792987737">
      <w:bodyDiv w:val="1"/>
      <w:marLeft w:val="0"/>
      <w:marRight w:val="0"/>
      <w:marTop w:val="0"/>
      <w:marBottom w:val="0"/>
      <w:divBdr>
        <w:top w:val="none" w:sz="0" w:space="0" w:color="auto"/>
        <w:left w:val="none" w:sz="0" w:space="0" w:color="auto"/>
        <w:bottom w:val="none" w:sz="0" w:space="0" w:color="auto"/>
        <w:right w:val="none" w:sz="0" w:space="0" w:color="auto"/>
      </w:divBdr>
    </w:div>
    <w:div w:id="882450126">
      <w:bodyDiv w:val="1"/>
      <w:marLeft w:val="0"/>
      <w:marRight w:val="0"/>
      <w:marTop w:val="0"/>
      <w:marBottom w:val="0"/>
      <w:divBdr>
        <w:top w:val="none" w:sz="0" w:space="0" w:color="auto"/>
        <w:left w:val="none" w:sz="0" w:space="0" w:color="auto"/>
        <w:bottom w:val="none" w:sz="0" w:space="0" w:color="auto"/>
        <w:right w:val="none" w:sz="0" w:space="0" w:color="auto"/>
      </w:divBdr>
    </w:div>
    <w:div w:id="924805097">
      <w:bodyDiv w:val="1"/>
      <w:marLeft w:val="0"/>
      <w:marRight w:val="0"/>
      <w:marTop w:val="0"/>
      <w:marBottom w:val="0"/>
      <w:divBdr>
        <w:top w:val="none" w:sz="0" w:space="0" w:color="auto"/>
        <w:left w:val="none" w:sz="0" w:space="0" w:color="auto"/>
        <w:bottom w:val="none" w:sz="0" w:space="0" w:color="auto"/>
        <w:right w:val="none" w:sz="0" w:space="0" w:color="auto"/>
      </w:divBdr>
    </w:div>
    <w:div w:id="1108045519">
      <w:bodyDiv w:val="1"/>
      <w:marLeft w:val="0"/>
      <w:marRight w:val="0"/>
      <w:marTop w:val="0"/>
      <w:marBottom w:val="0"/>
      <w:divBdr>
        <w:top w:val="none" w:sz="0" w:space="0" w:color="auto"/>
        <w:left w:val="none" w:sz="0" w:space="0" w:color="auto"/>
        <w:bottom w:val="none" w:sz="0" w:space="0" w:color="auto"/>
        <w:right w:val="none" w:sz="0" w:space="0" w:color="auto"/>
      </w:divBdr>
    </w:div>
    <w:div w:id="1136683834">
      <w:bodyDiv w:val="1"/>
      <w:marLeft w:val="0"/>
      <w:marRight w:val="0"/>
      <w:marTop w:val="0"/>
      <w:marBottom w:val="0"/>
      <w:divBdr>
        <w:top w:val="none" w:sz="0" w:space="0" w:color="auto"/>
        <w:left w:val="none" w:sz="0" w:space="0" w:color="auto"/>
        <w:bottom w:val="none" w:sz="0" w:space="0" w:color="auto"/>
        <w:right w:val="none" w:sz="0" w:space="0" w:color="auto"/>
      </w:divBdr>
    </w:div>
    <w:div w:id="1286815019">
      <w:bodyDiv w:val="1"/>
      <w:marLeft w:val="0"/>
      <w:marRight w:val="0"/>
      <w:marTop w:val="0"/>
      <w:marBottom w:val="0"/>
      <w:divBdr>
        <w:top w:val="none" w:sz="0" w:space="0" w:color="auto"/>
        <w:left w:val="none" w:sz="0" w:space="0" w:color="auto"/>
        <w:bottom w:val="none" w:sz="0" w:space="0" w:color="auto"/>
        <w:right w:val="none" w:sz="0" w:space="0" w:color="auto"/>
      </w:divBdr>
    </w:div>
    <w:div w:id="1298297014">
      <w:bodyDiv w:val="1"/>
      <w:marLeft w:val="0"/>
      <w:marRight w:val="0"/>
      <w:marTop w:val="0"/>
      <w:marBottom w:val="0"/>
      <w:divBdr>
        <w:top w:val="none" w:sz="0" w:space="0" w:color="auto"/>
        <w:left w:val="none" w:sz="0" w:space="0" w:color="auto"/>
        <w:bottom w:val="none" w:sz="0" w:space="0" w:color="auto"/>
        <w:right w:val="none" w:sz="0" w:space="0" w:color="auto"/>
      </w:divBdr>
    </w:div>
    <w:div w:id="1806850794">
      <w:bodyDiv w:val="1"/>
      <w:marLeft w:val="0"/>
      <w:marRight w:val="0"/>
      <w:marTop w:val="0"/>
      <w:marBottom w:val="0"/>
      <w:divBdr>
        <w:top w:val="none" w:sz="0" w:space="0" w:color="auto"/>
        <w:left w:val="none" w:sz="0" w:space="0" w:color="auto"/>
        <w:bottom w:val="none" w:sz="0" w:space="0" w:color="auto"/>
        <w:right w:val="none" w:sz="0" w:space="0" w:color="auto"/>
      </w:divBdr>
    </w:div>
    <w:div w:id="1985700570">
      <w:bodyDiv w:val="1"/>
      <w:marLeft w:val="0"/>
      <w:marRight w:val="0"/>
      <w:marTop w:val="0"/>
      <w:marBottom w:val="0"/>
      <w:divBdr>
        <w:top w:val="none" w:sz="0" w:space="0" w:color="auto"/>
        <w:left w:val="none" w:sz="0" w:space="0" w:color="auto"/>
        <w:bottom w:val="none" w:sz="0" w:space="0" w:color="auto"/>
        <w:right w:val="none" w:sz="0" w:space="0" w:color="auto"/>
      </w:divBdr>
    </w:div>
    <w:div w:id="2083789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Eric Ferreira, Angel Benitez</Abstract>
  <CompanyAddress/>
  <CompanyPhone/>
  <CompanyFax/>
  <CompanyEmail>ESCUELA NORMAL SUPERIOR N°10 – Carrera Analista de Sistemas</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1429</TotalTime>
  <Pages>31</Pages>
  <Words>5821</Words>
  <Characters>32021</Characters>
  <Application>Microsoft Office Word</Application>
  <DocSecurity>0</DocSecurity>
  <Lines>266</Lines>
  <Paragraphs>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carpeta DE PROYECTO</vt:lpstr>
      <vt:lpstr/>
    </vt:vector>
  </TitlesOfParts>
  <Manager/>
  <Company/>
  <LinksUpToDate>false</LinksUpToDate>
  <CharactersWithSpaces>37767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PROYECTO</dc:title>
  <dc:subject>Trabajo de Tesis Final – Profesor: Fabio</dc:subject>
  <dc:creator>Eric Ferreira;Angel Benitez</dc:creator>
  <cp:keywords/>
  <dc:description>generated by python-docx</dc:description>
  <cp:lastModifiedBy>Eric Ferreira</cp:lastModifiedBy>
  <cp:revision>28</cp:revision>
  <dcterms:created xsi:type="dcterms:W3CDTF">2025-07-28T21:33:00Z</dcterms:created>
  <dcterms:modified xsi:type="dcterms:W3CDTF">2025-11-11T14:42:00Z</dcterms:modified>
  <cp:category/>
</cp:coreProperties>
</file>